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BB11" w14:textId="6D2FC823" w:rsidR="00193C87" w:rsidRDefault="00DD6E1C">
      <w:pPr>
        <w:jc w:val="center"/>
      </w:pPr>
      <w:r>
        <w:rPr>
          <w:b/>
          <w:color w:val="0B2545"/>
          <w:sz w:val="48"/>
        </w:rPr>
        <w:t>Integral</w:t>
      </w:r>
    </w:p>
    <w:p w14:paraId="69FF5C0E" w14:textId="77777777" w:rsidR="00193C87" w:rsidRDefault="00000000">
      <w:pPr>
        <w:jc w:val="center"/>
      </w:pPr>
      <w:r>
        <w:rPr>
          <w:b/>
          <w:color w:val="2E74B5"/>
          <w:sz w:val="36"/>
        </w:rPr>
        <w:t>Software Requirements Specification</w:t>
      </w:r>
    </w:p>
    <w:p w14:paraId="047B7FF9" w14:textId="77777777" w:rsidR="00193C87" w:rsidRDefault="00000000">
      <w:pPr>
        <w:jc w:val="center"/>
      </w:pPr>
      <w:r>
        <w:t>Специфікація вимог до програмного забезпечення</w:t>
      </w:r>
    </w:p>
    <w:p w14:paraId="10E922BD" w14:textId="4E772A15" w:rsidR="00193C87" w:rsidRPr="007D6CD8" w:rsidRDefault="007D6CD8">
      <w:pPr>
        <w:jc w:val="center"/>
        <w:rPr>
          <w:lang w:val="ru-RU"/>
        </w:rPr>
      </w:pPr>
      <w:proofErr w:type="spellStart"/>
      <w:r w:rsidRPr="007D6CD8">
        <w:rPr>
          <w:lang w:val="ru-RU"/>
        </w:rPr>
        <w:t>Програмна</w:t>
      </w:r>
      <w:proofErr w:type="spellEnd"/>
      <w:r w:rsidRPr="007D6CD8">
        <w:rPr>
          <w:lang w:val="ru-RU"/>
        </w:rPr>
        <w:t xml:space="preserve"> система для </w:t>
      </w:r>
      <w:proofErr w:type="spellStart"/>
      <w:r w:rsidRPr="007D6CD8">
        <w:rPr>
          <w:lang w:val="ru-RU"/>
        </w:rPr>
        <w:t>автоматизованого</w:t>
      </w:r>
      <w:proofErr w:type="spellEnd"/>
      <w:r w:rsidRPr="007D6CD8">
        <w:rPr>
          <w:lang w:val="ru-RU"/>
        </w:rPr>
        <w:t xml:space="preserve"> </w:t>
      </w:r>
      <w:proofErr w:type="spellStart"/>
      <w:r w:rsidRPr="007D6CD8">
        <w:rPr>
          <w:lang w:val="ru-RU"/>
        </w:rPr>
        <w:t>розгортання</w:t>
      </w:r>
      <w:proofErr w:type="spellEnd"/>
      <w:r w:rsidRPr="007D6CD8">
        <w:rPr>
          <w:lang w:val="ru-RU"/>
        </w:rPr>
        <w:t xml:space="preserve"> </w:t>
      </w:r>
      <w:proofErr w:type="spellStart"/>
      <w:r w:rsidRPr="007D6CD8">
        <w:rPr>
          <w:lang w:val="ru-RU"/>
        </w:rPr>
        <w:t>програмного</w:t>
      </w:r>
      <w:proofErr w:type="spellEnd"/>
      <w:r w:rsidRPr="007D6CD8">
        <w:rPr>
          <w:lang w:val="ru-RU"/>
        </w:rPr>
        <w:t xml:space="preserve"> коду у </w:t>
      </w:r>
      <w:proofErr w:type="spellStart"/>
      <w:r w:rsidRPr="007D6CD8">
        <w:rPr>
          <w:lang w:val="ru-RU"/>
        </w:rPr>
        <w:t>хмарному</w:t>
      </w:r>
      <w:proofErr w:type="spellEnd"/>
      <w:r w:rsidRPr="007D6CD8">
        <w:rPr>
          <w:lang w:val="ru-RU"/>
        </w:rPr>
        <w:t xml:space="preserve"> </w:t>
      </w:r>
      <w:proofErr w:type="spellStart"/>
      <w:r w:rsidRPr="007D6CD8">
        <w:rPr>
          <w:lang w:val="ru-RU"/>
        </w:rPr>
        <w:t>контейнеризованому</w:t>
      </w:r>
      <w:proofErr w:type="spellEnd"/>
      <w:r w:rsidRPr="007D6CD8">
        <w:rPr>
          <w:lang w:val="ru-RU"/>
        </w:rPr>
        <w:t xml:space="preserve"> </w:t>
      </w:r>
      <w:proofErr w:type="spellStart"/>
      <w:r w:rsidRPr="007D6CD8">
        <w:rPr>
          <w:lang w:val="ru-RU"/>
        </w:rPr>
        <w:t>середовищі</w:t>
      </w:r>
      <w:proofErr w:type="spellEnd"/>
    </w:p>
    <w:p w14:paraId="5AE677BD" w14:textId="77777777" w:rsidR="00193C87" w:rsidRDefault="00000000">
      <w:pPr>
        <w:jc w:val="center"/>
      </w:pPr>
      <w:proofErr w:type="spellStart"/>
      <w:r>
        <w:t>Версія</w:t>
      </w:r>
      <w:proofErr w:type="spellEnd"/>
      <w:r>
        <w:t xml:space="preserve"> 1.0</w:t>
      </w:r>
    </w:p>
    <w:p w14:paraId="568C67A6" w14:textId="77777777" w:rsidR="00193C87" w:rsidRDefault="00193C87"/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193C87" w14:paraId="0CDFE182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2AE9" w14:textId="77777777" w:rsidR="00193C87" w:rsidRDefault="00000000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6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82429" w14:textId="77777777" w:rsidR="00193C87" w:rsidRDefault="00000000">
            <w:pPr>
              <w:jc w:val="center"/>
            </w:pPr>
            <w:r>
              <w:rPr>
                <w:b/>
              </w:rPr>
              <w:t>Значення</w:t>
            </w:r>
          </w:p>
        </w:tc>
      </w:tr>
      <w:tr w:rsidR="00193C87" w14:paraId="6F4AA40D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FCF1" w14:textId="77777777" w:rsidR="00193C87" w:rsidRDefault="00000000">
            <w:r>
              <w:t>Проєкт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4C52" w14:textId="6602D1E2" w:rsidR="00193C87" w:rsidRDefault="00DD6E1C">
            <w:r>
              <w:t>Integral</w:t>
            </w:r>
          </w:p>
        </w:tc>
      </w:tr>
      <w:tr w:rsidR="00193C87" w14:paraId="2BCDCF4C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84C2" w14:textId="77777777" w:rsidR="00193C87" w:rsidRDefault="00000000">
            <w:r>
              <w:t>Тип документа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5BE98" w14:textId="77777777" w:rsidR="00193C87" w:rsidRDefault="00000000">
            <w:r>
              <w:t>Software Requirements Specification</w:t>
            </w:r>
          </w:p>
        </w:tc>
      </w:tr>
      <w:tr w:rsidR="00193C87" w14:paraId="2C2673C8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656AD" w14:textId="77777777" w:rsidR="00193C87" w:rsidRDefault="00000000">
            <w:r>
              <w:t>Автор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7E9F0" w14:textId="68DA1F6F" w:rsidR="00193C87" w:rsidRPr="00DD6E1C" w:rsidRDefault="00DD6E1C">
            <w:pPr>
              <w:rPr>
                <w:lang w:val="uk-UA"/>
              </w:rPr>
            </w:pPr>
            <w:r>
              <w:rPr>
                <w:lang w:val="uk-UA"/>
              </w:rPr>
              <w:t>Ткаченко Є.А</w:t>
            </w:r>
          </w:p>
        </w:tc>
      </w:tr>
      <w:tr w:rsidR="00193C87" w14:paraId="77F69BA7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8018" w14:textId="77777777" w:rsidR="00193C87" w:rsidRDefault="00000000">
            <w:r>
              <w:t>Дата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FAA7" w14:textId="39AD1CD7" w:rsidR="00193C87" w:rsidRDefault="00000000">
            <w:r>
              <w:t>0</w:t>
            </w:r>
            <w:r w:rsidR="00DD6E1C">
              <w:t>7</w:t>
            </w:r>
            <w:r>
              <w:t>.07.2026</w:t>
            </w:r>
          </w:p>
        </w:tc>
      </w:tr>
      <w:tr w:rsidR="00193C87" w14:paraId="34B19A2B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3E58" w14:textId="77777777" w:rsidR="00193C87" w:rsidRDefault="00000000">
            <w:r>
              <w:t>Статус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865D" w14:textId="77777777" w:rsidR="00193C87" w:rsidRDefault="00000000">
            <w:r>
              <w:t>Чернетка для дипломного проєкту</w:t>
            </w:r>
          </w:p>
        </w:tc>
      </w:tr>
    </w:tbl>
    <w:p w14:paraId="1C742B2E" w14:textId="77777777" w:rsidR="00193C87" w:rsidRDefault="00193C87"/>
    <w:p w14:paraId="2FA94919" w14:textId="77777777" w:rsidR="00193C87" w:rsidRDefault="00000000">
      <w:pPr>
        <w:pStyle w:val="Heading1"/>
        <w:spacing w:before="240" w:after="120"/>
      </w:pPr>
      <w:r>
        <w:rPr>
          <w:rFonts w:ascii="Calibri" w:hAnsi="Calibri" w:cs="Calibri"/>
          <w:color w:val="2E74B5"/>
          <w:sz w:val="32"/>
        </w:rPr>
        <w:t>Revision History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1728"/>
        <w:gridCol w:w="1440"/>
        <w:gridCol w:w="5040"/>
        <w:gridCol w:w="1152"/>
      </w:tblGrid>
      <w:tr w:rsidR="00193C87" w14:paraId="0BA3C316" w14:textId="77777777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FF34" w14:textId="77777777" w:rsidR="00193C87" w:rsidRDefault="00000000"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2D6E" w14:textId="77777777" w:rsidR="00193C87" w:rsidRDefault="00000000">
            <w:pPr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B000" w14:textId="77777777" w:rsidR="00193C87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7BE13" w14:textId="77777777" w:rsidR="00193C87" w:rsidRDefault="00000000">
            <w:pPr>
              <w:jc w:val="center"/>
            </w:pPr>
            <w:r>
              <w:rPr>
                <w:b/>
              </w:rPr>
              <w:t>Author</w:t>
            </w:r>
          </w:p>
        </w:tc>
      </w:tr>
      <w:tr w:rsidR="00B04B57" w14:paraId="35DD9611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D0DA" w14:textId="3EA19D1A" w:rsidR="00B04B57" w:rsidRDefault="00B04B57" w:rsidP="00B04B57">
            <w:pPr>
              <w:jc w:val="center"/>
            </w:pPr>
            <w:r>
              <w:t>07.07.2026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F4F7" w14:textId="77777777" w:rsidR="00B04B57" w:rsidRDefault="00B04B57" w:rsidP="00B04B57">
            <w:r>
              <w:t>1.0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834A" w14:textId="66D5B604" w:rsidR="00B04B57" w:rsidRPr="00DD6E1C" w:rsidRDefault="00B04B57" w:rsidP="00B04B57">
            <w:pPr>
              <w:rPr>
                <w:lang w:val="ru-RU"/>
              </w:rPr>
            </w:pPr>
            <w:proofErr w:type="spellStart"/>
            <w:r w:rsidRPr="00DD6E1C">
              <w:rPr>
                <w:lang w:val="ru-RU"/>
              </w:rPr>
              <w:t>Початкове</w:t>
            </w:r>
            <w:proofErr w:type="spellEnd"/>
            <w:r w:rsidRPr="00DD6E1C">
              <w:rPr>
                <w:lang w:val="ru-RU"/>
              </w:rPr>
              <w:t xml:space="preserve"> </w:t>
            </w:r>
            <w:proofErr w:type="spellStart"/>
            <w:r w:rsidRPr="00DD6E1C">
              <w:rPr>
                <w:lang w:val="ru-RU"/>
              </w:rPr>
              <w:t>заповнення</w:t>
            </w:r>
            <w:proofErr w:type="spellEnd"/>
            <w:r w:rsidRPr="00DD6E1C">
              <w:rPr>
                <w:lang w:val="ru-RU"/>
              </w:rPr>
              <w:t xml:space="preserve"> </w:t>
            </w:r>
            <w:r>
              <w:t>SRS</w:t>
            </w:r>
            <w:r w:rsidRPr="00DD6E1C">
              <w:rPr>
                <w:lang w:val="ru-RU"/>
              </w:rPr>
              <w:t xml:space="preserve"> для </w:t>
            </w:r>
            <w:proofErr w:type="spellStart"/>
            <w:r w:rsidRPr="00DD6E1C">
              <w:rPr>
                <w:lang w:val="ru-RU"/>
              </w:rPr>
              <w:t>системи</w:t>
            </w:r>
            <w:proofErr w:type="spellEnd"/>
            <w:r w:rsidRPr="00DD6E1C">
              <w:rPr>
                <w:lang w:val="ru-RU"/>
              </w:rPr>
              <w:t xml:space="preserve"> </w:t>
            </w:r>
            <w:r w:rsidR="007D6CD8">
              <w:t>Integral</w:t>
            </w:r>
            <w:r w:rsidRPr="00DD6E1C">
              <w:rPr>
                <w:lang w:val="ru-RU"/>
              </w:rPr>
              <w:t>.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ACBC" w14:textId="3AF6D5CD" w:rsidR="00B04B57" w:rsidRDefault="00B04B57" w:rsidP="00B04B57">
            <w:r>
              <w:rPr>
                <w:lang w:val="uk-UA"/>
              </w:rPr>
              <w:t>Ткаченко Є.А</w:t>
            </w:r>
          </w:p>
        </w:tc>
      </w:tr>
    </w:tbl>
    <w:p w14:paraId="10D2E7FD" w14:textId="77777777" w:rsidR="00193C87" w:rsidRDefault="00193C87"/>
    <w:p w14:paraId="061A9846" w14:textId="77777777" w:rsidR="00193C87" w:rsidRDefault="00000000">
      <w:pPr>
        <w:pStyle w:val="Heading1"/>
        <w:spacing w:before="240" w:after="120"/>
      </w:pPr>
      <w:r>
        <w:rPr>
          <w:rFonts w:ascii="Calibri" w:hAnsi="Calibri" w:cs="Calibri"/>
          <w:color w:val="2E74B5"/>
          <w:sz w:val="32"/>
        </w:rPr>
        <w:t>Table of Contents</w:t>
      </w:r>
    </w:p>
    <w:p w14:paraId="45507438" w14:textId="77777777" w:rsidR="00193C87" w:rsidRDefault="00000000">
      <w:r>
        <w:t>1. Introduction</w:t>
      </w:r>
    </w:p>
    <w:p w14:paraId="3A876A6D" w14:textId="77777777" w:rsidR="00193C87" w:rsidRDefault="00000000">
      <w:r>
        <w:t>1.1 Purpose</w:t>
      </w:r>
    </w:p>
    <w:p w14:paraId="780AA884" w14:textId="77777777" w:rsidR="00193C87" w:rsidRDefault="00000000">
      <w:r>
        <w:t>1.2 Scope</w:t>
      </w:r>
    </w:p>
    <w:p w14:paraId="4BEFD6C0" w14:textId="77777777" w:rsidR="00193C87" w:rsidRDefault="00000000">
      <w:r>
        <w:t>1.3 Definitions, Acronyms and Abbreviations</w:t>
      </w:r>
    </w:p>
    <w:p w14:paraId="4B0E54E6" w14:textId="77777777" w:rsidR="00193C87" w:rsidRDefault="00000000">
      <w:r>
        <w:t>1.4 References</w:t>
      </w:r>
    </w:p>
    <w:p w14:paraId="7FDBCA87" w14:textId="77777777" w:rsidR="00193C87" w:rsidRDefault="00000000">
      <w:r>
        <w:t>1.5 Overview</w:t>
      </w:r>
    </w:p>
    <w:p w14:paraId="2DF5881E" w14:textId="77777777" w:rsidR="00193C87" w:rsidRDefault="00000000">
      <w:r>
        <w:lastRenderedPageBreak/>
        <w:t>2. Overall Description</w:t>
      </w:r>
    </w:p>
    <w:p w14:paraId="3F73B01B" w14:textId="77777777" w:rsidR="00193C87" w:rsidRDefault="00000000">
      <w:r>
        <w:t>2.1 Product Perspective</w:t>
      </w:r>
    </w:p>
    <w:p w14:paraId="5437C10B" w14:textId="77777777" w:rsidR="00193C87" w:rsidRDefault="00000000">
      <w:r>
        <w:t>2.2 Product Functions</w:t>
      </w:r>
    </w:p>
    <w:p w14:paraId="79F5968A" w14:textId="77777777" w:rsidR="00193C87" w:rsidRDefault="00000000">
      <w:r>
        <w:t>2.3 User Characteristics</w:t>
      </w:r>
    </w:p>
    <w:p w14:paraId="5D9D1A47" w14:textId="77777777" w:rsidR="00193C87" w:rsidRDefault="00000000">
      <w:r>
        <w:t>2.4 Constraints</w:t>
      </w:r>
    </w:p>
    <w:p w14:paraId="6F05F03B" w14:textId="77777777" w:rsidR="00193C87" w:rsidRDefault="00000000">
      <w:r>
        <w:t>2.5 Assumptions and Dependencies</w:t>
      </w:r>
    </w:p>
    <w:p w14:paraId="51DDEA7D" w14:textId="77777777" w:rsidR="00193C87" w:rsidRDefault="00000000">
      <w:r>
        <w:t>3. Specific Requirements</w:t>
      </w:r>
    </w:p>
    <w:p w14:paraId="49799C58" w14:textId="77777777" w:rsidR="00193C87" w:rsidRDefault="00000000">
      <w:r>
        <w:t>3.1 Functionality</w:t>
      </w:r>
    </w:p>
    <w:p w14:paraId="596FBB20" w14:textId="77777777" w:rsidR="00193C87" w:rsidRDefault="00000000">
      <w:r>
        <w:t>3.2 Usability</w:t>
      </w:r>
    </w:p>
    <w:p w14:paraId="2E6AAEB1" w14:textId="77777777" w:rsidR="00193C87" w:rsidRDefault="00000000">
      <w:r>
        <w:t>3.3 Reliability</w:t>
      </w:r>
    </w:p>
    <w:p w14:paraId="4DBC7DA3" w14:textId="77777777" w:rsidR="00193C87" w:rsidRDefault="00000000">
      <w:r>
        <w:t>3.4 Performance</w:t>
      </w:r>
    </w:p>
    <w:p w14:paraId="532CBF0A" w14:textId="77777777" w:rsidR="00193C87" w:rsidRDefault="00000000">
      <w:r>
        <w:t>3.5 Supportability</w:t>
      </w:r>
    </w:p>
    <w:p w14:paraId="76A9C0E4" w14:textId="77777777" w:rsidR="00193C87" w:rsidRDefault="00000000">
      <w:r>
        <w:t>3.6 Design Constraints</w:t>
      </w:r>
    </w:p>
    <w:p w14:paraId="6959D7FF" w14:textId="77777777" w:rsidR="00193C87" w:rsidRDefault="00000000">
      <w:r>
        <w:t>3.7 Online User Documentation and Help System Requirements</w:t>
      </w:r>
    </w:p>
    <w:p w14:paraId="36C04481" w14:textId="77777777" w:rsidR="00193C87" w:rsidRDefault="00000000">
      <w:r>
        <w:t>3.8 Purchased Components</w:t>
      </w:r>
    </w:p>
    <w:p w14:paraId="0910CDCD" w14:textId="77777777" w:rsidR="00193C87" w:rsidRDefault="00000000">
      <w:r>
        <w:t>3.9 Interfaces</w:t>
      </w:r>
    </w:p>
    <w:p w14:paraId="64B3E924" w14:textId="77777777" w:rsidR="00193C87" w:rsidRDefault="00000000">
      <w:r>
        <w:t>3.10 Licensing Requirements</w:t>
      </w:r>
    </w:p>
    <w:p w14:paraId="650408B4" w14:textId="77777777" w:rsidR="00193C87" w:rsidRDefault="00000000">
      <w:r>
        <w:t>3.11 Legal, Copyright and Other Notices</w:t>
      </w:r>
    </w:p>
    <w:p w14:paraId="66CEE08B" w14:textId="77777777" w:rsidR="00193C87" w:rsidRDefault="00000000">
      <w:r>
        <w:t>3.12 Applicable Standards</w:t>
      </w:r>
    </w:p>
    <w:p w14:paraId="298917B4" w14:textId="77777777" w:rsidR="00193C87" w:rsidRDefault="00000000">
      <w:r>
        <w:t>4. Supporting Information</w:t>
      </w:r>
    </w:p>
    <w:p w14:paraId="0B5F1AC0" w14:textId="77777777" w:rsidR="00193C87" w:rsidRDefault="00193C87">
      <w:pPr>
        <w:sectPr w:rsidR="00193C87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A9200BB" w14:textId="77777777" w:rsidR="00193C87" w:rsidRDefault="00000000">
      <w:pPr>
        <w:pStyle w:val="Heading1"/>
        <w:spacing w:before="240" w:after="120"/>
      </w:pPr>
      <w:r w:rsidRPr="001A228E">
        <w:rPr>
          <w:rFonts w:ascii="Calibri" w:hAnsi="Calibri" w:cs="Calibri"/>
          <w:color w:val="2E74B5"/>
          <w:sz w:val="32"/>
          <w:lang w:val="ru-RU"/>
        </w:rPr>
        <w:lastRenderedPageBreak/>
        <w:t xml:space="preserve">1. </w:t>
      </w:r>
      <w:r>
        <w:rPr>
          <w:rFonts w:ascii="Calibri" w:hAnsi="Calibri" w:cs="Calibri"/>
          <w:color w:val="2E74B5"/>
          <w:sz w:val="32"/>
        </w:rPr>
        <w:t>Introduction</w:t>
      </w:r>
    </w:p>
    <w:p w14:paraId="5DB6B3E9" w14:textId="77777777" w:rsidR="001A228E" w:rsidRDefault="001A228E">
      <w:pPr>
        <w:pStyle w:val="Heading2"/>
        <w:spacing w:before="160" w:after="80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</w:pP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Цей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документ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описує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вимоги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до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програмної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системи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Integral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.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Integral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є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власною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назвою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системи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що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розробляється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в межах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кваліфікаційної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роботи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на тему "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Програмна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система для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автоматизованого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розгортання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програмного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коду у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хмарному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контейнеризованому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середовищі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". Документ сформовано за структурою SRS і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використовується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як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окремий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артефакт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вимог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для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подальшого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проєктування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реалізації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та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перевірки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системи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.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</w:p>
    <w:p w14:paraId="1C960415" w14:textId="77777777" w:rsidR="007543E3" w:rsidRPr="007543E3" w:rsidRDefault="007543E3" w:rsidP="007543E3">
      <w:pPr>
        <w:rPr>
          <w:lang w:val="ru-RU"/>
        </w:rPr>
      </w:pPr>
    </w:p>
    <w:p w14:paraId="7046C608" w14:textId="7FCC5A72" w:rsidR="00193C87" w:rsidRPr="00DD6E1C" w:rsidRDefault="00000000">
      <w:pPr>
        <w:pStyle w:val="Heading2"/>
        <w:spacing w:before="160" w:after="80"/>
        <w:rPr>
          <w:lang w:val="ru-RU"/>
        </w:rPr>
      </w:pPr>
      <w:r w:rsidRPr="00DD6E1C">
        <w:rPr>
          <w:rFonts w:ascii="Calibri" w:hAnsi="Calibri" w:cs="Calibri"/>
          <w:color w:val="2E74B5"/>
          <w:lang w:val="ru-RU"/>
        </w:rPr>
        <w:t xml:space="preserve">1.1 </w:t>
      </w:r>
      <w:r>
        <w:rPr>
          <w:rFonts w:ascii="Calibri" w:hAnsi="Calibri" w:cs="Calibri"/>
          <w:color w:val="2E74B5"/>
        </w:rPr>
        <w:t>Purpose</w:t>
      </w:r>
    </w:p>
    <w:p w14:paraId="277B7D03" w14:textId="77777777" w:rsidR="001A228E" w:rsidRDefault="001A228E">
      <w:pPr>
        <w:pStyle w:val="Heading2"/>
        <w:spacing w:before="160" w:after="80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</w:pP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Мета SRS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полягає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в тому,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щоб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зафіксувати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зовнішню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поведінку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Integral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функціональні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та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нефункціональні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вимоги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інтеграційні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обмеження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і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припущення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щодо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експлуатації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. Документ не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описує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внутрішню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реалізацію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кожного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класу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або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екрана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але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визначає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що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система повинна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робити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які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ролі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користувачів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підтримує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як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обробляє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вихідний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код і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які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межі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відповідальності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мають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окремі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компоненти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.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</w:p>
    <w:p w14:paraId="53724D12" w14:textId="77777777" w:rsidR="007543E3" w:rsidRPr="007543E3" w:rsidRDefault="007543E3" w:rsidP="007543E3">
      <w:pPr>
        <w:rPr>
          <w:lang w:val="ru-RU"/>
        </w:rPr>
      </w:pPr>
    </w:p>
    <w:p w14:paraId="29AB2207" w14:textId="25E0431D" w:rsidR="00193C87" w:rsidRPr="00DD6E1C" w:rsidRDefault="00000000">
      <w:pPr>
        <w:pStyle w:val="Heading2"/>
        <w:spacing w:before="160" w:after="80"/>
        <w:rPr>
          <w:lang w:val="ru-RU"/>
        </w:rPr>
      </w:pPr>
      <w:r w:rsidRPr="00DD6E1C">
        <w:rPr>
          <w:rFonts w:ascii="Calibri" w:hAnsi="Calibri" w:cs="Calibri"/>
          <w:color w:val="2E74B5"/>
          <w:lang w:val="ru-RU"/>
        </w:rPr>
        <w:t xml:space="preserve">1.2 </w:t>
      </w:r>
      <w:r>
        <w:rPr>
          <w:rFonts w:ascii="Calibri" w:hAnsi="Calibri" w:cs="Calibri"/>
          <w:color w:val="2E74B5"/>
        </w:rPr>
        <w:t>Scope</w:t>
      </w:r>
    </w:p>
    <w:p w14:paraId="43F359EE" w14:textId="46FCE72F" w:rsidR="001A228E" w:rsidRPr="001A228E" w:rsidRDefault="001A228E" w:rsidP="001A228E">
      <w:pPr>
        <w:pStyle w:val="Heading2"/>
        <w:spacing w:before="160" w:after="80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</w:pPr>
      <w:r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I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ntegral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призначена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для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автоматизованого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розгортання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користувацьких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мікросервісів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і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підтримки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управління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безсерверними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обчисленнями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. Система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приймає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вихідний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текст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програм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виконує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лінтинг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збирає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образи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та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керує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маршрутизацією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зберігає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поточні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й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історичні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статуси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показує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їх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у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вебінтерфейсі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розробника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формує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сповіщення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підтримує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ізоляцію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середовищ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надає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редактор коду і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використовує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хмарний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сервіс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для автоматичного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масштабування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ресурсів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.</w:t>
      </w:r>
    </w:p>
    <w:p w14:paraId="27CB8D6A" w14:textId="77777777" w:rsidR="001A228E" w:rsidRDefault="001A228E" w:rsidP="001A228E">
      <w:pPr>
        <w:pStyle w:val="Heading2"/>
        <w:spacing w:before="160" w:after="80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</w:pP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До меж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системи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входять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backend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API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ролі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перевірки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синтаксису,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збірки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та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маршрутизації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Vue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3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вебклієнт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інтегрований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термінал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gram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для перегляду</w:t>
      </w:r>
      <w:proofErr w:type="gram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логів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сервіс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збірки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контейнерів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Kaniko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GitOps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-оператор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ArgoCD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PostgreSQL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Knative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сервіси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Google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OAuth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і 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Kubernetes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-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розгортання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через 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Terraform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.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Фізична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інфраструктура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вузлів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не входить до меж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репозиторію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і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розглядається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як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зовнішній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компонент,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що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взаємодіє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з платформою через 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GKE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-контракт.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</w:p>
    <w:p w14:paraId="4BDEC879" w14:textId="77777777" w:rsidR="007543E3" w:rsidRPr="007543E3" w:rsidRDefault="007543E3" w:rsidP="007543E3">
      <w:pPr>
        <w:rPr>
          <w:lang w:val="ru-RU"/>
        </w:rPr>
      </w:pPr>
    </w:p>
    <w:p w14:paraId="605E8C4C" w14:textId="539F7800" w:rsidR="00193C87" w:rsidRDefault="00000000" w:rsidP="001A228E">
      <w:pPr>
        <w:pStyle w:val="Heading2"/>
        <w:spacing w:before="160" w:after="80"/>
      </w:pPr>
      <w:r>
        <w:rPr>
          <w:rFonts w:ascii="Calibri" w:hAnsi="Calibri" w:cs="Calibri"/>
          <w:color w:val="2E74B5"/>
        </w:rPr>
        <w:t>1.3 Definitions, Acronyms and Abbreviations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193C87" w14:paraId="12DA5C8C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1B40" w14:textId="77777777" w:rsidR="00193C87" w:rsidRDefault="00000000">
            <w:pPr>
              <w:jc w:val="center"/>
            </w:pPr>
            <w:r>
              <w:rPr>
                <w:b/>
              </w:rPr>
              <w:t>Термін</w:t>
            </w:r>
          </w:p>
        </w:tc>
        <w:tc>
          <w:tcPr>
            <w:tcW w:w="6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71F58" w14:textId="77777777" w:rsidR="00193C87" w:rsidRDefault="00000000">
            <w:pPr>
              <w:jc w:val="center"/>
            </w:pPr>
            <w:r>
              <w:rPr>
                <w:b/>
              </w:rPr>
              <w:t>Визначення</w:t>
            </w:r>
          </w:p>
        </w:tc>
      </w:tr>
      <w:tr w:rsidR="00193C87" w:rsidRPr="007D6CD8" w14:paraId="65EFA81D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17C9" w14:textId="3C8D7BAA" w:rsidR="00193C87" w:rsidRDefault="001A228E">
            <w:r w:rsidRPr="001A228E">
              <w:t>Integral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6B50" w14:textId="6E8CC3AD" w:rsidR="00193C87" w:rsidRPr="00DD6E1C" w:rsidRDefault="001A228E">
            <w:pPr>
              <w:rPr>
                <w:lang w:val="ru-RU"/>
              </w:rPr>
            </w:pPr>
            <w:proofErr w:type="spellStart"/>
            <w:r w:rsidRPr="001A228E">
              <w:rPr>
                <w:lang w:val="ru-RU"/>
              </w:rPr>
              <w:t>Власна</w:t>
            </w:r>
            <w:proofErr w:type="spellEnd"/>
            <w:r w:rsidRPr="001A228E">
              <w:rPr>
                <w:lang w:val="ru-RU"/>
              </w:rPr>
              <w:t xml:space="preserve"> </w:t>
            </w:r>
            <w:proofErr w:type="spellStart"/>
            <w:r w:rsidRPr="001A228E">
              <w:rPr>
                <w:lang w:val="ru-RU"/>
              </w:rPr>
              <w:t>назва</w:t>
            </w:r>
            <w:proofErr w:type="spellEnd"/>
            <w:r w:rsidRPr="001A228E">
              <w:rPr>
                <w:lang w:val="ru-RU"/>
              </w:rPr>
              <w:t xml:space="preserve"> </w:t>
            </w:r>
            <w:proofErr w:type="spellStart"/>
            <w:r w:rsidRPr="001A228E">
              <w:rPr>
                <w:lang w:val="ru-RU"/>
              </w:rPr>
              <w:t>програмної</w:t>
            </w:r>
            <w:proofErr w:type="spellEnd"/>
            <w:r w:rsidRPr="001A228E">
              <w:rPr>
                <w:lang w:val="ru-RU"/>
              </w:rPr>
              <w:t xml:space="preserve"> </w:t>
            </w:r>
            <w:proofErr w:type="spellStart"/>
            <w:r w:rsidRPr="001A228E">
              <w:rPr>
                <w:lang w:val="ru-RU"/>
              </w:rPr>
              <w:t>системи</w:t>
            </w:r>
            <w:proofErr w:type="spellEnd"/>
            <w:r w:rsidRPr="001A228E">
              <w:rPr>
                <w:lang w:val="ru-RU"/>
              </w:rPr>
              <w:t xml:space="preserve"> для </w:t>
            </w:r>
            <w:proofErr w:type="spellStart"/>
            <w:r w:rsidRPr="001A228E">
              <w:rPr>
                <w:lang w:val="ru-RU"/>
              </w:rPr>
              <w:t>розгортання</w:t>
            </w:r>
            <w:proofErr w:type="spellEnd"/>
            <w:r w:rsidRPr="001A228E">
              <w:rPr>
                <w:lang w:val="ru-RU"/>
              </w:rPr>
              <w:t xml:space="preserve"> коду та </w:t>
            </w:r>
            <w:proofErr w:type="spellStart"/>
            <w:r w:rsidRPr="001A228E">
              <w:rPr>
                <w:lang w:val="ru-RU"/>
              </w:rPr>
              <w:t>керування</w:t>
            </w:r>
            <w:proofErr w:type="spellEnd"/>
            <w:r w:rsidRPr="001A228E">
              <w:rPr>
                <w:lang w:val="ru-RU"/>
              </w:rPr>
              <w:t xml:space="preserve"> </w:t>
            </w:r>
            <w:proofErr w:type="spellStart"/>
            <w:r w:rsidRPr="001A228E">
              <w:rPr>
                <w:lang w:val="ru-RU"/>
              </w:rPr>
              <w:t>мікросервісами</w:t>
            </w:r>
            <w:proofErr w:type="spellEnd"/>
            <w:r w:rsidRPr="001A228E">
              <w:rPr>
                <w:lang w:val="ru-RU"/>
              </w:rPr>
              <w:t>.</w:t>
            </w:r>
          </w:p>
        </w:tc>
      </w:tr>
      <w:tr w:rsidR="00193C87" w14:paraId="7C839BCD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14863" w14:textId="3A6EA44F" w:rsidR="00193C87" w:rsidRDefault="001A228E">
            <w:r w:rsidRPr="001A228E">
              <w:t>PaaS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2CE5D" w14:textId="56F8AC97" w:rsidR="00193C87" w:rsidRDefault="001A228E">
            <w:r w:rsidRPr="001A228E">
              <w:t>Platform as a Service.</w:t>
            </w:r>
          </w:p>
        </w:tc>
      </w:tr>
      <w:tr w:rsidR="00193C87" w14:paraId="02233F42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CF564" w14:textId="745F3DED" w:rsidR="00193C87" w:rsidRDefault="001A228E">
            <w:r w:rsidRPr="001A228E">
              <w:t>API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E927" w14:textId="77777777" w:rsidR="00193C87" w:rsidRDefault="00000000">
            <w:r>
              <w:t>Application Programming Interface.</w:t>
            </w:r>
          </w:p>
        </w:tc>
      </w:tr>
      <w:tr w:rsidR="00193C87" w:rsidRPr="007D6CD8" w14:paraId="35FE455E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8266" w14:textId="404C9A50" w:rsidR="00193C87" w:rsidRDefault="001A228E">
            <w:r w:rsidRPr="001A228E">
              <w:lastRenderedPageBreak/>
              <w:t>AST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D381C" w14:textId="4D622C3F" w:rsidR="00193C87" w:rsidRPr="00DD6E1C" w:rsidRDefault="001A228E">
            <w:pPr>
              <w:rPr>
                <w:lang w:val="ru-RU"/>
              </w:rPr>
            </w:pPr>
            <w:proofErr w:type="spellStart"/>
            <w:r w:rsidRPr="001A228E">
              <w:rPr>
                <w:lang w:val="ru-RU"/>
              </w:rPr>
              <w:t>Рушій</w:t>
            </w:r>
            <w:proofErr w:type="spellEnd"/>
            <w:r w:rsidRPr="001A228E">
              <w:rPr>
                <w:lang w:val="ru-RU"/>
              </w:rPr>
              <w:t xml:space="preserve"> </w:t>
            </w:r>
            <w:proofErr w:type="spellStart"/>
            <w:r w:rsidRPr="001A228E">
              <w:rPr>
                <w:lang w:val="ru-RU"/>
              </w:rPr>
              <w:t>збірки</w:t>
            </w:r>
            <w:proofErr w:type="spellEnd"/>
            <w:r w:rsidRPr="001A228E">
              <w:rPr>
                <w:lang w:val="ru-RU"/>
              </w:rPr>
              <w:t xml:space="preserve">, </w:t>
            </w:r>
            <w:proofErr w:type="spellStart"/>
            <w:r w:rsidRPr="001A228E">
              <w:rPr>
                <w:lang w:val="ru-RU"/>
              </w:rPr>
              <w:t>що</w:t>
            </w:r>
            <w:proofErr w:type="spellEnd"/>
            <w:r w:rsidRPr="001A228E">
              <w:rPr>
                <w:lang w:val="ru-RU"/>
              </w:rPr>
              <w:t xml:space="preserve"> </w:t>
            </w:r>
            <w:proofErr w:type="spellStart"/>
            <w:r w:rsidRPr="001A228E">
              <w:rPr>
                <w:lang w:val="ru-RU"/>
              </w:rPr>
              <w:t>використовується</w:t>
            </w:r>
            <w:proofErr w:type="spellEnd"/>
            <w:r w:rsidRPr="001A228E">
              <w:rPr>
                <w:lang w:val="ru-RU"/>
              </w:rPr>
              <w:t xml:space="preserve"> для </w:t>
            </w:r>
            <w:proofErr w:type="spellStart"/>
            <w:r w:rsidRPr="001A228E">
              <w:rPr>
                <w:lang w:val="ru-RU"/>
              </w:rPr>
              <w:t>компіляції</w:t>
            </w:r>
            <w:proofErr w:type="spellEnd"/>
            <w:r w:rsidRPr="001A228E">
              <w:rPr>
                <w:lang w:val="ru-RU"/>
              </w:rPr>
              <w:t xml:space="preserve"> </w:t>
            </w:r>
            <w:proofErr w:type="spellStart"/>
            <w:r w:rsidRPr="001A228E">
              <w:rPr>
                <w:lang w:val="ru-RU"/>
              </w:rPr>
              <w:t>образів</w:t>
            </w:r>
            <w:proofErr w:type="spellEnd"/>
            <w:r w:rsidRPr="001A228E">
              <w:rPr>
                <w:lang w:val="ru-RU"/>
              </w:rPr>
              <w:t xml:space="preserve"> і </w:t>
            </w:r>
            <w:proofErr w:type="spellStart"/>
            <w:r w:rsidRPr="001A228E">
              <w:rPr>
                <w:lang w:val="ru-RU"/>
              </w:rPr>
              <w:t>внутрішніх</w:t>
            </w:r>
            <w:proofErr w:type="spellEnd"/>
            <w:r w:rsidRPr="001A228E">
              <w:rPr>
                <w:lang w:val="ru-RU"/>
              </w:rPr>
              <w:t xml:space="preserve"> </w:t>
            </w:r>
            <w:proofErr w:type="spellStart"/>
            <w:r w:rsidRPr="001A228E">
              <w:rPr>
                <w:lang w:val="ru-RU"/>
              </w:rPr>
              <w:t>завдань</w:t>
            </w:r>
            <w:proofErr w:type="spellEnd"/>
            <w:r w:rsidRPr="001A228E">
              <w:rPr>
                <w:lang w:val="ru-RU"/>
              </w:rPr>
              <w:t>.</w:t>
            </w:r>
          </w:p>
        </w:tc>
      </w:tr>
      <w:tr w:rsidR="00193C87" w:rsidRPr="007D6CD8" w14:paraId="7346DD19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7EDA8" w14:textId="227DC6E0" w:rsidR="00193C87" w:rsidRDefault="001A228E">
            <w:proofErr w:type="spellStart"/>
            <w:r w:rsidRPr="001A228E">
              <w:t>Knative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533F4" w14:textId="227617A1" w:rsidR="00193C87" w:rsidRPr="00DD6E1C" w:rsidRDefault="001A228E">
            <w:pPr>
              <w:rPr>
                <w:lang w:val="ru-RU"/>
              </w:rPr>
            </w:pPr>
            <w:proofErr w:type="spellStart"/>
            <w:r w:rsidRPr="001A228E">
              <w:t>Сервіс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безсерверних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обчислень</w:t>
            </w:r>
            <w:proofErr w:type="spellEnd"/>
            <w:r w:rsidRPr="001A228E">
              <w:t>.</w:t>
            </w:r>
          </w:p>
        </w:tc>
      </w:tr>
      <w:tr w:rsidR="00193C87" w14:paraId="4E899398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F089" w14:textId="6A4FBDF6" w:rsidR="00193C87" w:rsidRDefault="001A228E">
            <w:proofErr w:type="spellStart"/>
            <w:r w:rsidRPr="001A228E">
              <w:t>GitOps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7357" w14:textId="5B9E4AB5" w:rsidR="00193C87" w:rsidRDefault="001A228E">
            <w:r w:rsidRPr="001A228E">
              <w:t>Git Operations</w:t>
            </w:r>
          </w:p>
        </w:tc>
      </w:tr>
      <w:tr w:rsidR="00193C87" w14:paraId="714B0022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FC09" w14:textId="77777777" w:rsidR="00193C87" w:rsidRDefault="00000000">
            <w:r>
              <w:t>JWT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9DEB" w14:textId="77777777" w:rsidR="00193C87" w:rsidRDefault="00000000">
            <w:r>
              <w:t>JSON Web Token.</w:t>
            </w:r>
          </w:p>
        </w:tc>
      </w:tr>
      <w:tr w:rsidR="00193C87" w14:paraId="5FE9A7D5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084B" w14:textId="1F829244" w:rsidR="00193C87" w:rsidRDefault="001A228E">
            <w:r w:rsidRPr="001A228E">
              <w:t>GKE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80D78" w14:textId="2744B10E" w:rsidR="00193C87" w:rsidRDefault="001A228E">
            <w:r w:rsidRPr="001A228E">
              <w:t>Google Kubernetes Engine.</w:t>
            </w:r>
          </w:p>
        </w:tc>
      </w:tr>
      <w:tr w:rsidR="00193C87" w14:paraId="011BC44B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87E4E" w14:textId="77777777" w:rsidR="00193C87" w:rsidRDefault="00000000">
            <w:r>
              <w:t>SRS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4DB5" w14:textId="77777777" w:rsidR="00193C87" w:rsidRDefault="00000000">
            <w:r>
              <w:t>Software Requirements Specification.</w:t>
            </w:r>
          </w:p>
        </w:tc>
      </w:tr>
      <w:tr w:rsidR="00193C87" w14:paraId="4E4E26C3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12D1" w14:textId="29F8B707" w:rsidR="00193C87" w:rsidRDefault="001A228E">
            <w:r w:rsidRPr="001A228E">
              <w:t>Build Engine Service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C9DCB" w14:textId="27A8DC04" w:rsidR="00193C87" w:rsidRDefault="001A228E">
            <w:proofErr w:type="spellStart"/>
            <w:r w:rsidRPr="001A228E">
              <w:t>Роль</w:t>
            </w:r>
            <w:proofErr w:type="spellEnd"/>
            <w:r w:rsidRPr="001A228E">
              <w:t xml:space="preserve"> backend, </w:t>
            </w:r>
            <w:proofErr w:type="spellStart"/>
            <w:r w:rsidRPr="001A228E">
              <w:t>що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ініціює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збірку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образів</w:t>
            </w:r>
            <w:proofErr w:type="spellEnd"/>
            <w:r w:rsidRPr="001A228E">
              <w:t xml:space="preserve">, </w:t>
            </w:r>
            <w:proofErr w:type="spellStart"/>
            <w:r w:rsidRPr="001A228E">
              <w:t>перевіряє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їх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та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зберігає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історію</w:t>
            </w:r>
            <w:proofErr w:type="spellEnd"/>
            <w:r w:rsidRPr="001A228E">
              <w:t>.</w:t>
            </w:r>
          </w:p>
        </w:tc>
      </w:tr>
      <w:tr w:rsidR="00193C87" w14:paraId="3FCCE0B2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D6E7" w14:textId="674C5B2E" w:rsidR="00193C87" w:rsidRDefault="001A228E">
            <w:r w:rsidRPr="001A228E">
              <w:t>Orchestration Service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25CC" w14:textId="7805F388" w:rsidR="00193C87" w:rsidRDefault="001A228E">
            <w:proofErr w:type="spellStart"/>
            <w:r w:rsidRPr="001A228E">
              <w:t>Роль</w:t>
            </w:r>
            <w:proofErr w:type="spellEnd"/>
            <w:r w:rsidRPr="001A228E">
              <w:t xml:space="preserve"> backend, </w:t>
            </w:r>
            <w:proofErr w:type="spellStart"/>
            <w:r w:rsidRPr="001A228E">
              <w:t>що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приймає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рішення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щодо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маршрутизації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та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формує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маніфести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кластеру</w:t>
            </w:r>
            <w:proofErr w:type="spellEnd"/>
            <w:r w:rsidRPr="001A228E">
              <w:t>.</w:t>
            </w:r>
          </w:p>
        </w:tc>
      </w:tr>
      <w:tr w:rsidR="00193C87" w:rsidRPr="001A228E" w14:paraId="46FC0E7C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E17C" w14:textId="7BF4103A" w:rsidR="00193C87" w:rsidRDefault="001A228E">
            <w:r w:rsidRPr="001A228E">
              <w:t>AST Validator Service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B1D33" w14:textId="70436629" w:rsidR="00193C87" w:rsidRPr="001A228E" w:rsidRDefault="001A228E">
            <w:proofErr w:type="spellStart"/>
            <w:r w:rsidRPr="001A228E">
              <w:t>Окремий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FastAPI-сервіс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аналізу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коду</w:t>
            </w:r>
            <w:proofErr w:type="spellEnd"/>
            <w:r w:rsidRPr="001A228E">
              <w:t xml:space="preserve">, </w:t>
            </w:r>
            <w:proofErr w:type="spellStart"/>
            <w:r w:rsidRPr="001A228E">
              <w:t>синтаксичного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моделювання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та</w:t>
            </w:r>
            <w:proofErr w:type="spellEnd"/>
            <w:r w:rsidRPr="001A228E">
              <w:t xml:space="preserve"> </w:t>
            </w:r>
            <w:proofErr w:type="spellStart"/>
            <w:r w:rsidRPr="001A228E">
              <w:t>лінтингу</w:t>
            </w:r>
            <w:proofErr w:type="spellEnd"/>
            <w:r w:rsidRPr="001A228E">
              <w:t>.</w:t>
            </w:r>
          </w:p>
        </w:tc>
      </w:tr>
    </w:tbl>
    <w:p w14:paraId="5B7D107E" w14:textId="77777777" w:rsidR="00193C87" w:rsidRPr="001A228E" w:rsidRDefault="00193C87">
      <w:pPr>
        <w:rPr>
          <w:lang w:val="ru-RU"/>
        </w:rPr>
      </w:pPr>
    </w:p>
    <w:p w14:paraId="67EEA323" w14:textId="77777777" w:rsidR="00193C87" w:rsidRPr="001A228E" w:rsidRDefault="00000000">
      <w:pPr>
        <w:pStyle w:val="Heading2"/>
        <w:spacing w:before="160" w:after="80"/>
        <w:rPr>
          <w:lang w:val="ru-RU"/>
        </w:rPr>
      </w:pPr>
      <w:r w:rsidRPr="001A228E">
        <w:rPr>
          <w:rFonts w:ascii="Calibri" w:hAnsi="Calibri" w:cs="Calibri"/>
          <w:color w:val="2E74B5"/>
          <w:lang w:val="ru-RU"/>
        </w:rPr>
        <w:t xml:space="preserve">1.4 </w:t>
      </w:r>
      <w:r>
        <w:rPr>
          <w:rFonts w:ascii="Calibri" w:hAnsi="Calibri" w:cs="Calibri"/>
          <w:color w:val="2E74B5"/>
        </w:rPr>
        <w:t>References</w:t>
      </w:r>
    </w:p>
    <w:p w14:paraId="01BF91C1" w14:textId="70E66E6D" w:rsidR="001A228E" w:rsidRDefault="001A228E" w:rsidP="00080A54">
      <w:pPr>
        <w:pStyle w:val="ListBullet"/>
        <w:numPr>
          <w:ilvl w:val="0"/>
          <w:numId w:val="10"/>
        </w:numPr>
        <w:spacing w:after="80"/>
        <w:ind w:left="284" w:hanging="284"/>
        <w:rPr>
          <w:lang w:val="ru-RU"/>
        </w:rPr>
      </w:pPr>
      <w:proofErr w:type="spellStart"/>
      <w:r w:rsidRPr="001A228E">
        <w:rPr>
          <w:lang w:val="ru-RU"/>
        </w:rPr>
        <w:t>Пояснювальна</w:t>
      </w:r>
      <w:proofErr w:type="spellEnd"/>
      <w:r w:rsidRPr="001A228E">
        <w:rPr>
          <w:lang w:val="ru-RU"/>
        </w:rPr>
        <w:t xml:space="preserve"> записка до </w:t>
      </w:r>
      <w:proofErr w:type="spellStart"/>
      <w:r w:rsidRPr="001A228E">
        <w:rPr>
          <w:lang w:val="ru-RU"/>
        </w:rPr>
        <w:t>кваліфікаційної</w:t>
      </w:r>
      <w:proofErr w:type="spellEnd"/>
      <w:r w:rsidRPr="001A228E">
        <w:rPr>
          <w:lang w:val="ru-RU"/>
        </w:rPr>
        <w:t xml:space="preserve"> </w:t>
      </w:r>
      <w:proofErr w:type="spellStart"/>
      <w:r w:rsidRPr="001A228E">
        <w:rPr>
          <w:lang w:val="ru-RU"/>
        </w:rPr>
        <w:t>роботи</w:t>
      </w:r>
      <w:proofErr w:type="spellEnd"/>
      <w:r w:rsidRPr="001A228E">
        <w:rPr>
          <w:lang w:val="ru-RU"/>
        </w:rPr>
        <w:t xml:space="preserve"> 2026_Б_ПІ_Пр_ПЗПІ_22_10_Ткаченко_Є_А.</w:t>
      </w:r>
      <w:r w:rsidRPr="001A228E">
        <w:t>docx</w:t>
      </w:r>
      <w:r w:rsidRPr="001A228E">
        <w:rPr>
          <w:lang w:val="ru-RU"/>
        </w:rPr>
        <w:t xml:space="preserve">. </w:t>
      </w:r>
    </w:p>
    <w:p w14:paraId="19FAAC1E" w14:textId="47F970EF" w:rsidR="001A228E" w:rsidRDefault="001A228E" w:rsidP="00080A54">
      <w:pPr>
        <w:pStyle w:val="ListBullet"/>
        <w:numPr>
          <w:ilvl w:val="0"/>
          <w:numId w:val="10"/>
        </w:numPr>
        <w:spacing w:after="80"/>
        <w:ind w:left="284" w:hanging="284"/>
        <w:rPr>
          <w:lang w:val="ru-RU"/>
        </w:rPr>
      </w:pPr>
      <w:proofErr w:type="spellStart"/>
      <w:r w:rsidRPr="001A228E">
        <w:t>Knative</w:t>
      </w:r>
      <w:proofErr w:type="spellEnd"/>
      <w:r w:rsidRPr="001A228E">
        <w:rPr>
          <w:lang w:val="ru-RU"/>
        </w:rPr>
        <w:t xml:space="preserve"> </w:t>
      </w:r>
      <w:r w:rsidRPr="001A228E">
        <w:t>Serving</w:t>
      </w:r>
      <w:r w:rsidRPr="001A228E">
        <w:rPr>
          <w:lang w:val="ru-RU"/>
        </w:rPr>
        <w:t xml:space="preserve"> </w:t>
      </w:r>
      <w:r w:rsidRPr="001A228E">
        <w:t>Version</w:t>
      </w:r>
      <w:r w:rsidRPr="001A228E">
        <w:rPr>
          <w:lang w:val="ru-RU"/>
        </w:rPr>
        <w:t xml:space="preserve"> 1.0. </w:t>
      </w:r>
      <w:r w:rsidRPr="001A228E">
        <w:t xml:space="preserve">CNCF Standard. </w:t>
      </w:r>
    </w:p>
    <w:p w14:paraId="3B4F9D77" w14:textId="68CF4454" w:rsidR="001A228E" w:rsidRPr="007543E3" w:rsidRDefault="001A228E" w:rsidP="00080A54">
      <w:pPr>
        <w:pStyle w:val="ListBullet"/>
        <w:numPr>
          <w:ilvl w:val="0"/>
          <w:numId w:val="10"/>
        </w:numPr>
        <w:spacing w:after="80"/>
        <w:ind w:left="284" w:hanging="284"/>
      </w:pPr>
      <w:r w:rsidRPr="001A228E">
        <w:t xml:space="preserve">Kubernetes API Design Principles &amp; Cloud Native Architecture guidance. </w:t>
      </w:r>
    </w:p>
    <w:p w14:paraId="13D070DD" w14:textId="77777777" w:rsidR="007543E3" w:rsidRPr="00080A54" w:rsidRDefault="007543E3" w:rsidP="007543E3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7F63E6AD" w14:textId="77777777" w:rsidR="00193C87" w:rsidRPr="00DD6E1C" w:rsidRDefault="00000000">
      <w:pPr>
        <w:pStyle w:val="Heading2"/>
        <w:spacing w:before="160" w:after="80"/>
        <w:rPr>
          <w:lang w:val="ru-RU"/>
        </w:rPr>
      </w:pPr>
      <w:r w:rsidRPr="00DD6E1C">
        <w:rPr>
          <w:rFonts w:ascii="Calibri" w:hAnsi="Calibri" w:cs="Calibri"/>
          <w:color w:val="2E74B5"/>
          <w:lang w:val="ru-RU"/>
        </w:rPr>
        <w:t xml:space="preserve">1.5 </w:t>
      </w:r>
      <w:r>
        <w:rPr>
          <w:rFonts w:ascii="Calibri" w:hAnsi="Calibri" w:cs="Calibri"/>
          <w:color w:val="2E74B5"/>
        </w:rPr>
        <w:t>Overview</w:t>
      </w:r>
    </w:p>
    <w:p w14:paraId="30AF6529" w14:textId="77777777" w:rsidR="001A228E" w:rsidRDefault="001A228E">
      <w:pPr>
        <w:pStyle w:val="Heading1"/>
        <w:spacing w:before="240" w:after="120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</w:pP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Розділ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2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описує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загальний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контекст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системи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її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користувачів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обмеження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та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залежності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.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Розділ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3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містить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конкретні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вимоги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до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функціональності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зручності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використання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надійності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продуктивності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підтримки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інтерфейсів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і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стандартів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.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Розділ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4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містить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допоміжну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інформацію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: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матрицю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трасування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вимог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підхід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до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перевірки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та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межі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демонстраційного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використання</w:t>
      </w:r>
      <w:proofErr w:type="spellEnd"/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.</w:t>
      </w:r>
      <w:r w:rsidRPr="001A228E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</w:p>
    <w:p w14:paraId="7BBB2A51" w14:textId="34287ED0" w:rsidR="00AA1681" w:rsidRPr="00AA1681" w:rsidRDefault="00C91C28" w:rsidP="00C91C28">
      <w:pPr>
        <w:tabs>
          <w:tab w:val="left" w:pos="5498"/>
        </w:tabs>
        <w:rPr>
          <w:lang w:val="ru-RU"/>
        </w:rPr>
      </w:pPr>
      <w:r>
        <w:rPr>
          <w:lang w:val="ru-RU"/>
        </w:rPr>
        <w:tab/>
      </w:r>
    </w:p>
    <w:p w14:paraId="2133D83D" w14:textId="27C44C49" w:rsidR="00193C87" w:rsidRPr="00DD6E1C" w:rsidRDefault="00000000">
      <w:pPr>
        <w:pStyle w:val="Heading1"/>
        <w:spacing w:before="240" w:after="120"/>
        <w:rPr>
          <w:lang w:val="ru-RU"/>
        </w:rPr>
      </w:pPr>
      <w:r w:rsidRPr="00DD6E1C">
        <w:rPr>
          <w:rFonts w:ascii="Calibri" w:hAnsi="Calibri" w:cs="Calibri"/>
          <w:color w:val="2E74B5"/>
          <w:sz w:val="32"/>
          <w:lang w:val="ru-RU"/>
        </w:rPr>
        <w:lastRenderedPageBreak/>
        <w:t xml:space="preserve">2. </w:t>
      </w:r>
      <w:r>
        <w:rPr>
          <w:rFonts w:ascii="Calibri" w:hAnsi="Calibri" w:cs="Calibri"/>
          <w:color w:val="2E74B5"/>
          <w:sz w:val="32"/>
        </w:rPr>
        <w:t>Overall</w:t>
      </w:r>
      <w:r w:rsidRPr="00DD6E1C">
        <w:rPr>
          <w:rFonts w:ascii="Calibri" w:hAnsi="Calibri" w:cs="Calibri"/>
          <w:color w:val="2E74B5"/>
          <w:sz w:val="32"/>
          <w:lang w:val="ru-RU"/>
        </w:rPr>
        <w:t xml:space="preserve"> </w:t>
      </w:r>
      <w:r>
        <w:rPr>
          <w:rFonts w:ascii="Calibri" w:hAnsi="Calibri" w:cs="Calibri"/>
          <w:color w:val="2E74B5"/>
          <w:sz w:val="32"/>
        </w:rPr>
        <w:t>Description</w:t>
      </w:r>
    </w:p>
    <w:p w14:paraId="5CFB6DD5" w14:textId="77777777" w:rsidR="00193C87" w:rsidRPr="00DD6E1C" w:rsidRDefault="00000000">
      <w:pPr>
        <w:pStyle w:val="Heading2"/>
        <w:spacing w:before="160" w:after="80"/>
        <w:rPr>
          <w:lang w:val="ru-RU"/>
        </w:rPr>
      </w:pPr>
      <w:r w:rsidRPr="00DD6E1C">
        <w:rPr>
          <w:rFonts w:ascii="Calibri" w:hAnsi="Calibri" w:cs="Calibri"/>
          <w:color w:val="2E74B5"/>
          <w:lang w:val="ru-RU"/>
        </w:rPr>
        <w:t xml:space="preserve">2.1 </w:t>
      </w:r>
      <w:r>
        <w:rPr>
          <w:rFonts w:ascii="Calibri" w:hAnsi="Calibri" w:cs="Calibri"/>
          <w:color w:val="2E74B5"/>
        </w:rPr>
        <w:t>Product</w:t>
      </w:r>
      <w:r w:rsidRPr="00DD6E1C">
        <w:rPr>
          <w:rFonts w:ascii="Calibri" w:hAnsi="Calibri" w:cs="Calibri"/>
          <w:color w:val="2E74B5"/>
          <w:lang w:val="ru-RU"/>
        </w:rPr>
        <w:t xml:space="preserve"> </w:t>
      </w:r>
      <w:r>
        <w:rPr>
          <w:rFonts w:ascii="Calibri" w:hAnsi="Calibri" w:cs="Calibri"/>
          <w:color w:val="2E74B5"/>
        </w:rPr>
        <w:t>Perspective</w:t>
      </w:r>
    </w:p>
    <w:p w14:paraId="58EA4BFC" w14:textId="77777777" w:rsidR="00AA1681" w:rsidRDefault="00AA1681">
      <w:pPr>
        <w:pStyle w:val="Heading2"/>
        <w:spacing w:before="160" w:after="80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</w:pP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Integral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є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мікросервісною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хмарно-орієнтованою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системою, у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якій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клієнтські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застосунки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backend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-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ролі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компоненти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збірки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база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даних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оркестратор і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мережеві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шлюзи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працюють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як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узгоджений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конвеєр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.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Вебклієнт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розробника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звертається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до 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API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через 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HTTP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(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S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). Система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обробки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коду та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оркестрації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взаємодіє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з кластером через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внутрішні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Kubernetes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-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контракти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. 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PostgreSQL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зберігає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доменні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дані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та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історію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розгортань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Knative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доступний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як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інфраструктурний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компонент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маршрутизації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Google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OAuth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2.0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використовується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для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автентифікації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та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ізоляції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сесій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. Система не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поділяє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середовища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на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локальні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та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хмарні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у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доменній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моделі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.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Рушій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Kaniko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ізольовано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компілює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вихідний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код у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робочі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образи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безпосередньо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в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кластері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в тому самому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форматі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що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й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класичні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CI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/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CD</w:t>
      </w:r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-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системи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.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Це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потрібно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для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миттєвого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прототипування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перевірки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працездатності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мікросервісів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та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їх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безпечного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запуску без комплекту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власних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фізичних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серверів</w:t>
      </w:r>
      <w:proofErr w:type="spellEnd"/>
      <w:r w:rsidRPr="00AA1681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.</w:t>
      </w:r>
    </w:p>
    <w:p w14:paraId="5738ABED" w14:textId="77777777" w:rsidR="00C91C28" w:rsidRPr="00C91C28" w:rsidRDefault="00C91C28" w:rsidP="00C91C28">
      <w:pPr>
        <w:rPr>
          <w:lang w:val="ru-RU"/>
        </w:rPr>
      </w:pPr>
    </w:p>
    <w:p w14:paraId="35F0331C" w14:textId="2F6E578B" w:rsidR="003B66AA" w:rsidRPr="007543E3" w:rsidRDefault="00000000" w:rsidP="007543E3">
      <w:pPr>
        <w:pStyle w:val="Heading2"/>
        <w:spacing w:before="160" w:after="80"/>
        <w:rPr>
          <w:lang w:val="ru-RU"/>
        </w:rPr>
      </w:pPr>
      <w:r w:rsidRPr="00AA1681">
        <w:rPr>
          <w:rFonts w:ascii="Calibri" w:hAnsi="Calibri" w:cs="Calibri"/>
          <w:color w:val="2E74B5"/>
          <w:lang w:val="ru-RU"/>
        </w:rPr>
        <w:t xml:space="preserve">2.2 </w:t>
      </w:r>
      <w:r>
        <w:rPr>
          <w:rFonts w:ascii="Calibri" w:hAnsi="Calibri" w:cs="Calibri"/>
          <w:color w:val="2E74B5"/>
        </w:rPr>
        <w:t>Product</w:t>
      </w:r>
      <w:r w:rsidRPr="00AA1681">
        <w:rPr>
          <w:rFonts w:ascii="Calibri" w:hAnsi="Calibri" w:cs="Calibri"/>
          <w:color w:val="2E74B5"/>
          <w:lang w:val="ru-RU"/>
        </w:rPr>
        <w:t xml:space="preserve"> </w:t>
      </w:r>
      <w:r>
        <w:rPr>
          <w:rFonts w:ascii="Calibri" w:hAnsi="Calibri" w:cs="Calibri"/>
          <w:color w:val="2E74B5"/>
        </w:rPr>
        <w:t>Functions</w:t>
      </w:r>
    </w:p>
    <w:p w14:paraId="195D3E7F" w14:textId="77777777" w:rsidR="00AA1681" w:rsidRPr="00AA1681" w:rsidRDefault="00AA1681" w:rsidP="00AA1681">
      <w:pPr>
        <w:pStyle w:val="ListBullet"/>
        <w:spacing w:after="80"/>
        <w:rPr>
          <w:lang w:val="ru-RU"/>
        </w:rPr>
      </w:pPr>
      <w:proofErr w:type="spellStart"/>
      <w:r w:rsidRPr="00AA1681">
        <w:rPr>
          <w:lang w:val="ru-RU"/>
        </w:rPr>
        <w:t>Автентифікація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користувачів</w:t>
      </w:r>
      <w:proofErr w:type="spellEnd"/>
      <w:r w:rsidRPr="00AA1681">
        <w:rPr>
          <w:lang w:val="ru-RU"/>
        </w:rPr>
        <w:t xml:space="preserve"> через Google </w:t>
      </w:r>
      <w:proofErr w:type="spellStart"/>
      <w:r w:rsidRPr="00AA1681">
        <w:rPr>
          <w:lang w:val="ru-RU"/>
        </w:rPr>
        <w:t>OAuth</w:t>
      </w:r>
      <w:proofErr w:type="spellEnd"/>
      <w:r w:rsidRPr="00AA1681">
        <w:rPr>
          <w:lang w:val="ru-RU"/>
        </w:rPr>
        <w:t xml:space="preserve"> 2.0 та </w:t>
      </w:r>
      <w:proofErr w:type="spellStart"/>
      <w:r w:rsidRPr="00AA1681">
        <w:rPr>
          <w:lang w:val="ru-RU"/>
        </w:rPr>
        <w:t>керування</w:t>
      </w:r>
      <w:proofErr w:type="spellEnd"/>
      <w:r w:rsidRPr="00AA1681">
        <w:rPr>
          <w:lang w:val="ru-RU"/>
        </w:rPr>
        <w:t xml:space="preserve"> ролями </w:t>
      </w:r>
      <w:proofErr w:type="spellStart"/>
      <w:r w:rsidRPr="00AA1681">
        <w:rPr>
          <w:lang w:val="ru-RU"/>
        </w:rPr>
        <w:t>developer</w:t>
      </w:r>
      <w:proofErr w:type="spellEnd"/>
      <w:r w:rsidRPr="00AA1681">
        <w:rPr>
          <w:lang w:val="ru-RU"/>
        </w:rPr>
        <w:t xml:space="preserve">, </w:t>
      </w:r>
      <w:proofErr w:type="spellStart"/>
      <w:r w:rsidRPr="00AA1681">
        <w:rPr>
          <w:lang w:val="ru-RU"/>
        </w:rPr>
        <w:t>devops</w:t>
      </w:r>
      <w:proofErr w:type="spellEnd"/>
      <w:r w:rsidRPr="00AA1681">
        <w:rPr>
          <w:lang w:val="ru-RU"/>
        </w:rPr>
        <w:t xml:space="preserve"> і </w:t>
      </w:r>
      <w:proofErr w:type="spellStart"/>
      <w:r w:rsidRPr="00AA1681">
        <w:rPr>
          <w:lang w:val="ru-RU"/>
        </w:rPr>
        <w:t>admin</w:t>
      </w:r>
      <w:proofErr w:type="spellEnd"/>
      <w:r w:rsidRPr="00AA1681">
        <w:rPr>
          <w:lang w:val="ru-RU"/>
        </w:rPr>
        <w:t>.</w:t>
      </w:r>
    </w:p>
    <w:p w14:paraId="29334536" w14:textId="77777777" w:rsidR="00AA1681" w:rsidRPr="00AA1681" w:rsidRDefault="00AA1681" w:rsidP="00AA1681">
      <w:pPr>
        <w:pStyle w:val="ListBullet"/>
        <w:spacing w:after="80"/>
        <w:rPr>
          <w:lang w:val="ru-RU"/>
        </w:rPr>
      </w:pPr>
      <w:proofErr w:type="spellStart"/>
      <w:r w:rsidRPr="00AA1681">
        <w:rPr>
          <w:lang w:val="ru-RU"/>
        </w:rPr>
        <w:t>Ведення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проєктів</w:t>
      </w:r>
      <w:proofErr w:type="spellEnd"/>
      <w:r w:rsidRPr="00AA1681">
        <w:rPr>
          <w:lang w:val="ru-RU"/>
        </w:rPr>
        <w:t xml:space="preserve">, </w:t>
      </w:r>
      <w:proofErr w:type="spellStart"/>
      <w:r w:rsidRPr="00AA1681">
        <w:rPr>
          <w:lang w:val="ru-RU"/>
        </w:rPr>
        <w:t>конфігурацій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середовищ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виконання</w:t>
      </w:r>
      <w:proofErr w:type="spellEnd"/>
      <w:r w:rsidRPr="00AA1681">
        <w:rPr>
          <w:lang w:val="ru-RU"/>
        </w:rPr>
        <w:t xml:space="preserve">, </w:t>
      </w:r>
      <w:proofErr w:type="spellStart"/>
      <w:r w:rsidRPr="00AA1681">
        <w:rPr>
          <w:lang w:val="ru-RU"/>
        </w:rPr>
        <w:t>лімітів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ресурсів</w:t>
      </w:r>
      <w:proofErr w:type="spellEnd"/>
      <w:r w:rsidRPr="00AA1681">
        <w:rPr>
          <w:lang w:val="ru-RU"/>
        </w:rPr>
        <w:t xml:space="preserve"> та </w:t>
      </w:r>
      <w:proofErr w:type="spellStart"/>
      <w:r w:rsidRPr="00AA1681">
        <w:rPr>
          <w:lang w:val="ru-RU"/>
        </w:rPr>
        <w:t>історії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запусків</w:t>
      </w:r>
      <w:proofErr w:type="spellEnd"/>
      <w:r w:rsidRPr="00AA1681">
        <w:rPr>
          <w:lang w:val="ru-RU"/>
        </w:rPr>
        <w:t>.</w:t>
      </w:r>
    </w:p>
    <w:p w14:paraId="2EF2EF80" w14:textId="77777777" w:rsidR="00AA1681" w:rsidRPr="00AA1681" w:rsidRDefault="00AA1681" w:rsidP="00AA1681">
      <w:pPr>
        <w:pStyle w:val="ListBullet"/>
        <w:spacing w:after="80"/>
        <w:rPr>
          <w:lang w:val="ru-RU"/>
        </w:rPr>
      </w:pPr>
      <w:proofErr w:type="spellStart"/>
      <w:r w:rsidRPr="00AA1681">
        <w:rPr>
          <w:lang w:val="ru-RU"/>
        </w:rPr>
        <w:t>Приймання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вихідного</w:t>
      </w:r>
      <w:proofErr w:type="spellEnd"/>
      <w:r w:rsidRPr="00AA1681">
        <w:rPr>
          <w:lang w:val="ru-RU"/>
        </w:rPr>
        <w:t xml:space="preserve"> коду мовою Python, </w:t>
      </w:r>
      <w:proofErr w:type="spellStart"/>
      <w:r w:rsidRPr="00AA1681">
        <w:rPr>
          <w:lang w:val="ru-RU"/>
        </w:rPr>
        <w:t>лексична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перевірка</w:t>
      </w:r>
      <w:proofErr w:type="spellEnd"/>
      <w:r w:rsidRPr="00AA1681">
        <w:rPr>
          <w:lang w:val="ru-RU"/>
        </w:rPr>
        <w:t xml:space="preserve"> за </w:t>
      </w:r>
      <w:proofErr w:type="spellStart"/>
      <w:r w:rsidRPr="00AA1681">
        <w:rPr>
          <w:lang w:val="ru-RU"/>
        </w:rPr>
        <w:t>допомогою</w:t>
      </w:r>
      <w:proofErr w:type="spellEnd"/>
      <w:r w:rsidRPr="00AA1681">
        <w:rPr>
          <w:lang w:val="ru-RU"/>
        </w:rPr>
        <w:t xml:space="preserve"> AST та </w:t>
      </w:r>
      <w:proofErr w:type="spellStart"/>
      <w:r w:rsidRPr="00AA1681">
        <w:rPr>
          <w:lang w:val="ru-RU"/>
        </w:rPr>
        <w:t>збереження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специфікацій</w:t>
      </w:r>
      <w:proofErr w:type="spellEnd"/>
      <w:r w:rsidRPr="00AA1681">
        <w:rPr>
          <w:lang w:val="ru-RU"/>
        </w:rPr>
        <w:t>.</w:t>
      </w:r>
    </w:p>
    <w:p w14:paraId="38DAD4E5" w14:textId="77777777" w:rsidR="00AA1681" w:rsidRPr="00AA1681" w:rsidRDefault="00AA1681" w:rsidP="00AA1681">
      <w:pPr>
        <w:pStyle w:val="ListBullet"/>
        <w:spacing w:after="80"/>
        <w:rPr>
          <w:lang w:val="ru-RU"/>
        </w:rPr>
      </w:pPr>
      <w:proofErr w:type="spellStart"/>
      <w:r w:rsidRPr="00AA1681">
        <w:rPr>
          <w:lang w:val="ru-RU"/>
        </w:rPr>
        <w:t>Відображення</w:t>
      </w:r>
      <w:proofErr w:type="spellEnd"/>
      <w:r w:rsidRPr="00AA1681">
        <w:rPr>
          <w:lang w:val="ru-RU"/>
        </w:rPr>
        <w:t xml:space="preserve"> поточного статусу, </w:t>
      </w:r>
      <w:proofErr w:type="spellStart"/>
      <w:r w:rsidRPr="00AA1681">
        <w:rPr>
          <w:lang w:val="ru-RU"/>
        </w:rPr>
        <w:t>логів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збірки</w:t>
      </w:r>
      <w:proofErr w:type="spellEnd"/>
      <w:r w:rsidRPr="00AA1681">
        <w:rPr>
          <w:lang w:val="ru-RU"/>
        </w:rPr>
        <w:t xml:space="preserve">, </w:t>
      </w:r>
      <w:proofErr w:type="spellStart"/>
      <w:r w:rsidRPr="00AA1681">
        <w:rPr>
          <w:lang w:val="ru-RU"/>
        </w:rPr>
        <w:t>інтерактивного</w:t>
      </w:r>
      <w:proofErr w:type="spellEnd"/>
      <w:r w:rsidRPr="00AA1681">
        <w:rPr>
          <w:lang w:val="ru-RU"/>
        </w:rPr>
        <w:t xml:space="preserve"> трекера та </w:t>
      </w:r>
      <w:proofErr w:type="spellStart"/>
      <w:r w:rsidRPr="00AA1681">
        <w:rPr>
          <w:lang w:val="ru-RU"/>
        </w:rPr>
        <w:t>результатів</w:t>
      </w:r>
      <w:proofErr w:type="spellEnd"/>
      <w:r w:rsidRPr="00AA1681">
        <w:rPr>
          <w:lang w:val="ru-RU"/>
        </w:rPr>
        <w:t xml:space="preserve"> у </w:t>
      </w:r>
      <w:proofErr w:type="spellStart"/>
      <w:r w:rsidRPr="00AA1681">
        <w:rPr>
          <w:lang w:val="ru-RU"/>
        </w:rPr>
        <w:t>вебінтерфейсі</w:t>
      </w:r>
      <w:proofErr w:type="spellEnd"/>
      <w:r w:rsidRPr="00AA1681">
        <w:rPr>
          <w:lang w:val="ru-RU"/>
        </w:rPr>
        <w:t>.</w:t>
      </w:r>
    </w:p>
    <w:p w14:paraId="3E263566" w14:textId="77777777" w:rsidR="00AA1681" w:rsidRPr="00AA1681" w:rsidRDefault="00AA1681" w:rsidP="00AA1681">
      <w:pPr>
        <w:pStyle w:val="ListBullet"/>
        <w:spacing w:after="80"/>
        <w:rPr>
          <w:lang w:val="ru-RU"/>
        </w:rPr>
      </w:pPr>
      <w:proofErr w:type="spellStart"/>
      <w:r w:rsidRPr="00AA1681">
        <w:rPr>
          <w:lang w:val="ru-RU"/>
        </w:rPr>
        <w:t>Ініціалізація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ізольованої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збірки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контейнерів</w:t>
      </w:r>
      <w:proofErr w:type="spellEnd"/>
      <w:r w:rsidRPr="00AA1681">
        <w:rPr>
          <w:lang w:val="ru-RU"/>
        </w:rPr>
        <w:t xml:space="preserve"> за </w:t>
      </w:r>
      <w:proofErr w:type="spellStart"/>
      <w:r w:rsidRPr="00AA1681">
        <w:rPr>
          <w:lang w:val="ru-RU"/>
        </w:rPr>
        <w:t>допомогою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непривілейованого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рушія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Kaniko</w:t>
      </w:r>
      <w:proofErr w:type="spellEnd"/>
      <w:r w:rsidRPr="00AA1681">
        <w:rPr>
          <w:lang w:val="ru-RU"/>
        </w:rPr>
        <w:t>.</w:t>
      </w:r>
    </w:p>
    <w:p w14:paraId="5ADB6C96" w14:textId="77777777" w:rsidR="00AA1681" w:rsidRPr="00AA1681" w:rsidRDefault="00AA1681" w:rsidP="00AA1681">
      <w:pPr>
        <w:pStyle w:val="ListBullet"/>
        <w:spacing w:after="80"/>
        <w:rPr>
          <w:lang w:val="ru-RU"/>
        </w:rPr>
      </w:pPr>
      <w:proofErr w:type="spellStart"/>
      <w:r w:rsidRPr="00AA1681">
        <w:rPr>
          <w:lang w:val="ru-RU"/>
        </w:rPr>
        <w:t>Підтримка</w:t>
      </w:r>
      <w:proofErr w:type="spellEnd"/>
      <w:r w:rsidRPr="00AA1681">
        <w:rPr>
          <w:lang w:val="ru-RU"/>
        </w:rPr>
        <w:t xml:space="preserve"> автоматичного </w:t>
      </w:r>
      <w:proofErr w:type="spellStart"/>
      <w:r w:rsidRPr="00AA1681">
        <w:rPr>
          <w:lang w:val="ru-RU"/>
        </w:rPr>
        <w:t>розгортання</w:t>
      </w:r>
      <w:proofErr w:type="spellEnd"/>
      <w:r w:rsidRPr="00AA1681">
        <w:rPr>
          <w:lang w:val="ru-RU"/>
        </w:rPr>
        <w:t xml:space="preserve"> та </w:t>
      </w:r>
      <w:proofErr w:type="spellStart"/>
      <w:r w:rsidRPr="00AA1681">
        <w:rPr>
          <w:lang w:val="ru-RU"/>
        </w:rPr>
        <w:t>динамічної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маршрутизації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трафіку</w:t>
      </w:r>
      <w:proofErr w:type="spellEnd"/>
      <w:r w:rsidRPr="00AA1681">
        <w:rPr>
          <w:lang w:val="ru-RU"/>
        </w:rPr>
        <w:t xml:space="preserve"> за </w:t>
      </w:r>
      <w:proofErr w:type="spellStart"/>
      <w:r w:rsidRPr="00AA1681">
        <w:rPr>
          <w:lang w:val="ru-RU"/>
        </w:rPr>
        <w:t>допомогою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Knative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Serving</w:t>
      </w:r>
      <w:proofErr w:type="spellEnd"/>
      <w:r w:rsidRPr="00AA1681">
        <w:rPr>
          <w:lang w:val="ru-RU"/>
        </w:rPr>
        <w:t>.</w:t>
      </w:r>
    </w:p>
    <w:p w14:paraId="2EE18ADD" w14:textId="77777777" w:rsidR="00AA1681" w:rsidRPr="00AA1681" w:rsidRDefault="00AA1681" w:rsidP="00AA1681">
      <w:pPr>
        <w:pStyle w:val="ListBullet"/>
        <w:spacing w:after="80"/>
        <w:rPr>
          <w:lang w:val="ru-RU"/>
        </w:rPr>
      </w:pPr>
      <w:proofErr w:type="spellStart"/>
      <w:r w:rsidRPr="00AA1681">
        <w:rPr>
          <w:lang w:val="ru-RU"/>
        </w:rPr>
        <w:t>Керування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інфраструктурними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маніфестами</w:t>
      </w:r>
      <w:proofErr w:type="spellEnd"/>
      <w:r w:rsidRPr="00AA1681">
        <w:rPr>
          <w:lang w:val="ru-RU"/>
        </w:rPr>
        <w:t xml:space="preserve"> за </w:t>
      </w:r>
      <w:proofErr w:type="spellStart"/>
      <w:r w:rsidRPr="00AA1681">
        <w:rPr>
          <w:lang w:val="ru-RU"/>
        </w:rPr>
        <w:t>методологією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GitOps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із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використанням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ArgoCD</w:t>
      </w:r>
      <w:proofErr w:type="spellEnd"/>
      <w:r w:rsidRPr="00AA1681">
        <w:rPr>
          <w:lang w:val="ru-RU"/>
        </w:rPr>
        <w:t>.</w:t>
      </w:r>
    </w:p>
    <w:p w14:paraId="076D74DC" w14:textId="77777777" w:rsidR="00AA1681" w:rsidRDefault="00AA1681" w:rsidP="00AA1681">
      <w:pPr>
        <w:pStyle w:val="ListBullet"/>
        <w:spacing w:after="80"/>
        <w:rPr>
          <w:lang w:val="ru-RU"/>
        </w:rPr>
      </w:pPr>
      <w:proofErr w:type="spellStart"/>
      <w:r w:rsidRPr="00AA1681">
        <w:rPr>
          <w:lang w:val="ru-RU"/>
        </w:rPr>
        <w:t>Автоматичне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масштабування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ресурсів</w:t>
      </w:r>
      <w:proofErr w:type="spellEnd"/>
      <w:r w:rsidRPr="00AA1681">
        <w:rPr>
          <w:lang w:val="ru-RU"/>
        </w:rPr>
        <w:t xml:space="preserve">, </w:t>
      </w:r>
      <w:proofErr w:type="spellStart"/>
      <w:r w:rsidRPr="00AA1681">
        <w:rPr>
          <w:lang w:val="ru-RU"/>
        </w:rPr>
        <w:t>включаючи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масштабування</w:t>
      </w:r>
      <w:proofErr w:type="spellEnd"/>
      <w:r w:rsidRPr="00AA1681">
        <w:rPr>
          <w:lang w:val="ru-RU"/>
        </w:rPr>
        <w:t xml:space="preserve"> до нуля (</w:t>
      </w:r>
      <w:proofErr w:type="spellStart"/>
      <w:r w:rsidRPr="00AA1681">
        <w:rPr>
          <w:lang w:val="ru-RU"/>
        </w:rPr>
        <w:t>scale-to-zero</w:t>
      </w:r>
      <w:proofErr w:type="spellEnd"/>
      <w:r w:rsidRPr="00AA1681">
        <w:rPr>
          <w:lang w:val="ru-RU"/>
        </w:rPr>
        <w:t xml:space="preserve">) </w:t>
      </w:r>
      <w:proofErr w:type="spellStart"/>
      <w:r w:rsidRPr="00AA1681">
        <w:rPr>
          <w:lang w:val="ru-RU"/>
        </w:rPr>
        <w:t>під</w:t>
      </w:r>
      <w:proofErr w:type="spellEnd"/>
      <w:r w:rsidRPr="00AA1681">
        <w:rPr>
          <w:lang w:val="ru-RU"/>
        </w:rPr>
        <w:t xml:space="preserve"> час простою.</w:t>
      </w:r>
    </w:p>
    <w:p w14:paraId="3854418B" w14:textId="39839164" w:rsidR="00AA1681" w:rsidRPr="00AA1681" w:rsidRDefault="00AA1681" w:rsidP="00AA1681">
      <w:pPr>
        <w:pStyle w:val="ListBullet"/>
        <w:spacing w:after="80"/>
        <w:rPr>
          <w:lang w:val="ru-RU"/>
        </w:rPr>
      </w:pPr>
      <w:proofErr w:type="spellStart"/>
      <w:r w:rsidRPr="00AA1681">
        <w:rPr>
          <w:lang w:val="ru-RU"/>
        </w:rPr>
        <w:t>Відтворюване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розгортання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інфраструктури</w:t>
      </w:r>
      <w:proofErr w:type="spellEnd"/>
      <w:r w:rsidRPr="00AA1681">
        <w:rPr>
          <w:lang w:val="ru-RU"/>
        </w:rPr>
        <w:t xml:space="preserve"> в Google </w:t>
      </w:r>
      <w:proofErr w:type="spellStart"/>
      <w:r w:rsidRPr="00AA1681">
        <w:rPr>
          <w:lang w:val="ru-RU"/>
        </w:rPr>
        <w:t>Kubernetes</w:t>
      </w:r>
      <w:proofErr w:type="spellEnd"/>
      <w:r w:rsidRPr="00AA1681">
        <w:rPr>
          <w:lang w:val="ru-RU"/>
        </w:rPr>
        <w:t xml:space="preserve"> Engine (GKE) за </w:t>
      </w:r>
      <w:proofErr w:type="spellStart"/>
      <w:r w:rsidRPr="00AA1681">
        <w:rPr>
          <w:lang w:val="ru-RU"/>
        </w:rPr>
        <w:t>допомогою</w:t>
      </w:r>
      <w:proofErr w:type="spellEnd"/>
      <w:r w:rsidRPr="00AA1681">
        <w:rPr>
          <w:lang w:val="ru-RU"/>
        </w:rPr>
        <w:t xml:space="preserve"> </w:t>
      </w:r>
      <w:proofErr w:type="spellStart"/>
      <w:r w:rsidRPr="00AA1681">
        <w:rPr>
          <w:lang w:val="ru-RU"/>
        </w:rPr>
        <w:t>Terraform</w:t>
      </w:r>
      <w:proofErr w:type="spellEnd"/>
      <w:r w:rsidRPr="00AA1681">
        <w:rPr>
          <w:lang w:val="ru-RU"/>
        </w:rPr>
        <w:t>.</w:t>
      </w:r>
    </w:p>
    <w:p w14:paraId="34A1A7A0" w14:textId="77777777" w:rsidR="003B66AA" w:rsidRPr="00DD6E1C" w:rsidRDefault="003B66AA" w:rsidP="003B66AA">
      <w:pPr>
        <w:pStyle w:val="ListBullet"/>
        <w:numPr>
          <w:ilvl w:val="0"/>
          <w:numId w:val="0"/>
        </w:numPr>
        <w:spacing w:after="80"/>
        <w:ind w:left="360" w:hanging="360"/>
        <w:rPr>
          <w:lang w:val="ru-RU"/>
        </w:rPr>
      </w:pPr>
    </w:p>
    <w:p w14:paraId="46F04C63" w14:textId="77777777" w:rsidR="00193C87" w:rsidRDefault="00000000">
      <w:pPr>
        <w:pStyle w:val="Heading2"/>
        <w:spacing w:before="160" w:after="80"/>
      </w:pPr>
      <w:r>
        <w:rPr>
          <w:rFonts w:ascii="Calibri" w:hAnsi="Calibri" w:cs="Calibri"/>
          <w:color w:val="2E74B5"/>
        </w:rPr>
        <w:t>2.3 User Characteristics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2304"/>
        <w:gridCol w:w="7056"/>
      </w:tblGrid>
      <w:tr w:rsidR="00193C87" w14:paraId="0A574969" w14:textId="77777777">
        <w:trPr>
          <w:jc w:val="center"/>
        </w:trPr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F3E3F" w14:textId="77777777" w:rsidR="00193C87" w:rsidRDefault="00000000">
            <w:pPr>
              <w:jc w:val="center"/>
            </w:pPr>
            <w:r>
              <w:rPr>
                <w:b/>
              </w:rPr>
              <w:t>Користувач</w:t>
            </w:r>
          </w:p>
        </w:tc>
        <w:tc>
          <w:tcPr>
            <w:tcW w:w="70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A6EA" w14:textId="77777777" w:rsidR="00193C87" w:rsidRDefault="00000000">
            <w:pPr>
              <w:jc w:val="center"/>
            </w:pPr>
            <w:r>
              <w:rPr>
                <w:b/>
              </w:rPr>
              <w:t>Характеристика</w:t>
            </w:r>
          </w:p>
        </w:tc>
      </w:tr>
      <w:tr w:rsidR="00193C87" w:rsidRPr="007D6CD8" w14:paraId="0E071CA7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F1EC" w14:textId="63B9BCF6" w:rsidR="00193C87" w:rsidRDefault="00080A54">
            <w:r w:rsidRPr="00080A54">
              <w:t>Admin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CE17" w14:textId="776E6E28" w:rsidR="00193C87" w:rsidRPr="00DD6E1C" w:rsidRDefault="00080A54">
            <w:pPr>
              <w:rPr>
                <w:lang w:val="ru-RU"/>
              </w:rPr>
            </w:pPr>
            <w:proofErr w:type="spellStart"/>
            <w:r w:rsidRPr="00080A54">
              <w:rPr>
                <w:lang w:val="ru-RU"/>
              </w:rPr>
              <w:t>Адміністратор</w:t>
            </w:r>
            <w:proofErr w:type="spellEnd"/>
            <w:r w:rsidRPr="00080A54">
              <w:rPr>
                <w:lang w:val="ru-RU"/>
              </w:rPr>
              <w:t xml:space="preserve"> </w:t>
            </w:r>
            <w:proofErr w:type="spellStart"/>
            <w:r w:rsidRPr="00080A54">
              <w:rPr>
                <w:lang w:val="ru-RU"/>
              </w:rPr>
              <w:t>платформи</w:t>
            </w:r>
            <w:proofErr w:type="spellEnd"/>
            <w:r w:rsidRPr="00080A54">
              <w:rPr>
                <w:lang w:val="ru-RU"/>
              </w:rPr>
              <w:t xml:space="preserve">. </w:t>
            </w:r>
            <w:proofErr w:type="spellStart"/>
            <w:r w:rsidRPr="00080A54">
              <w:rPr>
                <w:lang w:val="ru-RU"/>
              </w:rPr>
              <w:t>Керує</w:t>
            </w:r>
            <w:proofErr w:type="spellEnd"/>
            <w:r w:rsidRPr="00080A54">
              <w:rPr>
                <w:lang w:val="ru-RU"/>
              </w:rPr>
              <w:t xml:space="preserve"> </w:t>
            </w:r>
            <w:proofErr w:type="spellStart"/>
            <w:r w:rsidRPr="00080A54">
              <w:rPr>
                <w:lang w:val="ru-RU"/>
              </w:rPr>
              <w:t>глобальними</w:t>
            </w:r>
            <w:proofErr w:type="spellEnd"/>
            <w:r w:rsidRPr="00080A54">
              <w:rPr>
                <w:lang w:val="ru-RU"/>
              </w:rPr>
              <w:t xml:space="preserve"> квотами, </w:t>
            </w:r>
            <w:proofErr w:type="spellStart"/>
            <w:r w:rsidRPr="00080A54">
              <w:rPr>
                <w:lang w:val="ru-RU"/>
              </w:rPr>
              <w:t>інфраструктурними</w:t>
            </w:r>
            <w:proofErr w:type="spellEnd"/>
            <w:r w:rsidRPr="00080A54">
              <w:rPr>
                <w:lang w:val="ru-RU"/>
              </w:rPr>
              <w:t xml:space="preserve"> </w:t>
            </w:r>
            <w:proofErr w:type="spellStart"/>
            <w:r w:rsidRPr="00080A54">
              <w:rPr>
                <w:lang w:val="ru-RU"/>
              </w:rPr>
              <w:t>вузлами</w:t>
            </w:r>
            <w:proofErr w:type="spellEnd"/>
            <w:r w:rsidRPr="00080A54">
              <w:rPr>
                <w:lang w:val="ru-RU"/>
              </w:rPr>
              <w:t xml:space="preserve"> GKE, </w:t>
            </w:r>
            <w:proofErr w:type="spellStart"/>
            <w:r w:rsidRPr="00080A54">
              <w:rPr>
                <w:lang w:val="ru-RU"/>
              </w:rPr>
              <w:t>інтеграціями</w:t>
            </w:r>
            <w:proofErr w:type="spellEnd"/>
            <w:r w:rsidRPr="00080A54">
              <w:rPr>
                <w:lang w:val="ru-RU"/>
              </w:rPr>
              <w:t xml:space="preserve"> та </w:t>
            </w:r>
            <w:proofErr w:type="spellStart"/>
            <w:r w:rsidRPr="00080A54">
              <w:rPr>
                <w:lang w:val="ru-RU"/>
              </w:rPr>
              <w:t>критичними</w:t>
            </w:r>
            <w:proofErr w:type="spellEnd"/>
            <w:r w:rsidRPr="00080A54">
              <w:rPr>
                <w:lang w:val="ru-RU"/>
              </w:rPr>
              <w:t xml:space="preserve"> </w:t>
            </w:r>
            <w:proofErr w:type="spellStart"/>
            <w:r w:rsidRPr="00080A54">
              <w:rPr>
                <w:lang w:val="ru-RU"/>
              </w:rPr>
              <w:t>політиками</w:t>
            </w:r>
            <w:proofErr w:type="spellEnd"/>
            <w:r w:rsidRPr="00080A54">
              <w:rPr>
                <w:lang w:val="ru-RU"/>
              </w:rPr>
              <w:t xml:space="preserve"> </w:t>
            </w:r>
            <w:proofErr w:type="spellStart"/>
            <w:r w:rsidRPr="00080A54">
              <w:rPr>
                <w:lang w:val="ru-RU"/>
              </w:rPr>
              <w:t>безпеки</w:t>
            </w:r>
            <w:proofErr w:type="spellEnd"/>
            <w:r w:rsidRPr="00080A54">
              <w:rPr>
                <w:lang w:val="ru-RU"/>
              </w:rPr>
              <w:t>.</w:t>
            </w:r>
          </w:p>
        </w:tc>
      </w:tr>
      <w:tr w:rsidR="00193C87" w:rsidRPr="00080A54" w14:paraId="422EC792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F368" w14:textId="1E2C752C" w:rsidR="00193C87" w:rsidRDefault="00080A54">
            <w:r w:rsidRPr="00080A54">
              <w:t>DevOps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B439" w14:textId="69214EC1" w:rsidR="00193C87" w:rsidRPr="00080A54" w:rsidRDefault="00080A54">
            <w:proofErr w:type="spellStart"/>
            <w:r w:rsidRPr="00080A54">
              <w:rPr>
                <w:lang w:val="ru-RU"/>
              </w:rPr>
              <w:t>Інженер</w:t>
            </w:r>
            <w:proofErr w:type="spellEnd"/>
            <w:r w:rsidRPr="00080A54">
              <w:t xml:space="preserve"> </w:t>
            </w:r>
            <w:proofErr w:type="spellStart"/>
            <w:r w:rsidRPr="00080A54">
              <w:rPr>
                <w:lang w:val="ru-RU"/>
              </w:rPr>
              <w:t>інфраструктури</w:t>
            </w:r>
            <w:proofErr w:type="spellEnd"/>
            <w:r w:rsidRPr="00080A54">
              <w:t xml:space="preserve">. </w:t>
            </w:r>
            <w:proofErr w:type="spellStart"/>
            <w:r w:rsidRPr="00080A54">
              <w:rPr>
                <w:lang w:val="ru-RU"/>
              </w:rPr>
              <w:t>Налаштовує</w:t>
            </w:r>
            <w:proofErr w:type="spellEnd"/>
            <w:r w:rsidRPr="00080A54">
              <w:t xml:space="preserve"> </w:t>
            </w:r>
            <w:proofErr w:type="spellStart"/>
            <w:r w:rsidRPr="00080A54">
              <w:rPr>
                <w:lang w:val="ru-RU"/>
              </w:rPr>
              <w:t>базові</w:t>
            </w:r>
            <w:proofErr w:type="spellEnd"/>
            <w:r w:rsidRPr="00080A54">
              <w:t xml:space="preserve"> </w:t>
            </w:r>
            <w:proofErr w:type="spellStart"/>
            <w:r w:rsidRPr="00080A54">
              <w:rPr>
                <w:lang w:val="ru-RU"/>
              </w:rPr>
              <w:t>шаблони</w:t>
            </w:r>
            <w:proofErr w:type="spellEnd"/>
            <w:r w:rsidRPr="00080A54">
              <w:t xml:space="preserve"> </w:t>
            </w:r>
            <w:proofErr w:type="spellStart"/>
            <w:r w:rsidRPr="00080A54">
              <w:rPr>
                <w:lang w:val="ru-RU"/>
              </w:rPr>
              <w:t>збірки</w:t>
            </w:r>
            <w:proofErr w:type="spellEnd"/>
            <w:r w:rsidRPr="00080A54">
              <w:t xml:space="preserve">, </w:t>
            </w:r>
            <w:proofErr w:type="spellStart"/>
            <w:r w:rsidRPr="00080A54">
              <w:rPr>
                <w:lang w:val="ru-RU"/>
              </w:rPr>
              <w:t>мережеві</w:t>
            </w:r>
            <w:proofErr w:type="spellEnd"/>
            <w:r w:rsidRPr="00080A54">
              <w:t xml:space="preserve"> </w:t>
            </w:r>
            <w:proofErr w:type="spellStart"/>
            <w:r w:rsidRPr="00080A54">
              <w:rPr>
                <w:lang w:val="ru-RU"/>
              </w:rPr>
              <w:lastRenderedPageBreak/>
              <w:t>маршрути</w:t>
            </w:r>
            <w:proofErr w:type="spellEnd"/>
            <w:r w:rsidRPr="00080A54">
              <w:t xml:space="preserve">, </w:t>
            </w:r>
            <w:proofErr w:type="spellStart"/>
            <w:r w:rsidRPr="00080A54">
              <w:rPr>
                <w:lang w:val="ru-RU"/>
              </w:rPr>
              <w:t>інтеграції</w:t>
            </w:r>
            <w:proofErr w:type="spellEnd"/>
            <w:r w:rsidRPr="00080A54">
              <w:t xml:space="preserve"> </w:t>
            </w:r>
            <w:r w:rsidRPr="00080A54">
              <w:rPr>
                <w:lang w:val="ru-RU"/>
              </w:rPr>
              <w:t>з</w:t>
            </w:r>
            <w:r w:rsidRPr="00080A54">
              <w:t xml:space="preserve"> </w:t>
            </w:r>
            <w:proofErr w:type="spellStart"/>
            <w:r w:rsidRPr="00080A54">
              <w:rPr>
                <w:lang w:val="ru-RU"/>
              </w:rPr>
              <w:t>реєстром</w:t>
            </w:r>
            <w:proofErr w:type="spellEnd"/>
            <w:r w:rsidRPr="00080A54">
              <w:t xml:space="preserve"> </w:t>
            </w:r>
            <w:proofErr w:type="spellStart"/>
            <w:r w:rsidRPr="00080A54">
              <w:rPr>
                <w:lang w:val="ru-RU"/>
              </w:rPr>
              <w:t>артефактів</w:t>
            </w:r>
            <w:proofErr w:type="spellEnd"/>
            <w:r w:rsidRPr="00080A54">
              <w:t xml:space="preserve"> </w:t>
            </w:r>
            <w:r w:rsidRPr="00080A54">
              <w:rPr>
                <w:lang w:val="ru-RU"/>
              </w:rPr>
              <w:t>та</w:t>
            </w:r>
            <w:r w:rsidRPr="00080A54">
              <w:t xml:space="preserve"> </w:t>
            </w:r>
            <w:proofErr w:type="spellStart"/>
            <w:r w:rsidRPr="00080A54">
              <w:rPr>
                <w:lang w:val="ru-RU"/>
              </w:rPr>
              <w:t>інфраструктурні</w:t>
            </w:r>
            <w:proofErr w:type="spellEnd"/>
            <w:r w:rsidRPr="00080A54">
              <w:t xml:space="preserve"> </w:t>
            </w:r>
            <w:proofErr w:type="spellStart"/>
            <w:r w:rsidRPr="00080A54">
              <w:rPr>
                <w:lang w:val="ru-RU"/>
              </w:rPr>
              <w:t>маніфести</w:t>
            </w:r>
            <w:proofErr w:type="spellEnd"/>
            <w:r w:rsidRPr="00080A54">
              <w:t xml:space="preserve"> </w:t>
            </w:r>
            <w:r w:rsidRPr="00080A54">
              <w:rPr>
                <w:lang w:val="ru-RU"/>
              </w:rPr>
              <w:t>в</w:t>
            </w:r>
            <w:r w:rsidRPr="00080A54">
              <w:t xml:space="preserve"> </w:t>
            </w:r>
            <w:r w:rsidRPr="00080A54">
              <w:rPr>
                <w:lang w:val="ru-RU"/>
              </w:rPr>
              <w:t>межах</w:t>
            </w:r>
            <w:r w:rsidRPr="00080A54">
              <w:t xml:space="preserve"> </w:t>
            </w:r>
            <w:proofErr w:type="spellStart"/>
            <w:r w:rsidRPr="00080A54">
              <w:rPr>
                <w:lang w:val="ru-RU"/>
              </w:rPr>
              <w:t>наданих</w:t>
            </w:r>
            <w:proofErr w:type="spellEnd"/>
            <w:r w:rsidRPr="00080A54">
              <w:t xml:space="preserve"> </w:t>
            </w:r>
            <w:r w:rsidRPr="00080A54">
              <w:rPr>
                <w:lang w:val="ru-RU"/>
              </w:rPr>
              <w:t>прав</w:t>
            </w:r>
            <w:r w:rsidRPr="00080A54">
              <w:t>.</w:t>
            </w:r>
          </w:p>
        </w:tc>
      </w:tr>
      <w:tr w:rsidR="00193C87" w14:paraId="5E4873B2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1637" w14:textId="0F746A34" w:rsidR="00193C87" w:rsidRDefault="00080A54">
            <w:r w:rsidRPr="00080A54">
              <w:lastRenderedPageBreak/>
              <w:t>Developer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FFE38" w14:textId="21DB7118" w:rsidR="00193C87" w:rsidRDefault="00080A54">
            <w:proofErr w:type="spellStart"/>
            <w:r w:rsidRPr="00080A54">
              <w:t>Основний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користувач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платформи</w:t>
            </w:r>
            <w:proofErr w:type="spellEnd"/>
            <w:r w:rsidRPr="00080A54">
              <w:t xml:space="preserve">. </w:t>
            </w:r>
            <w:proofErr w:type="spellStart"/>
            <w:r w:rsidRPr="00080A54">
              <w:t>Створює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проєкти</w:t>
            </w:r>
            <w:proofErr w:type="spellEnd"/>
            <w:r w:rsidRPr="00080A54">
              <w:t xml:space="preserve">, </w:t>
            </w:r>
            <w:proofErr w:type="spellStart"/>
            <w:r w:rsidRPr="00080A54">
              <w:t>пише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код</w:t>
            </w:r>
            <w:proofErr w:type="spellEnd"/>
            <w:r w:rsidRPr="00080A54">
              <w:t xml:space="preserve">, </w:t>
            </w:r>
            <w:proofErr w:type="spellStart"/>
            <w:r w:rsidRPr="00080A54">
              <w:t>ініціює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розгортання</w:t>
            </w:r>
            <w:proofErr w:type="spellEnd"/>
            <w:r w:rsidRPr="00080A54">
              <w:t xml:space="preserve">, </w:t>
            </w:r>
            <w:proofErr w:type="spellStart"/>
            <w:r w:rsidRPr="00080A54">
              <w:t>перевіряє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логи</w:t>
            </w:r>
            <w:proofErr w:type="spellEnd"/>
            <w:r w:rsidRPr="00080A54">
              <w:t xml:space="preserve">, </w:t>
            </w:r>
            <w:proofErr w:type="spellStart"/>
            <w:r w:rsidRPr="00080A54">
              <w:t>статуси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та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результати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роботи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мікросервісів</w:t>
            </w:r>
            <w:proofErr w:type="spellEnd"/>
            <w:r w:rsidRPr="00080A54">
              <w:t xml:space="preserve">, </w:t>
            </w:r>
            <w:proofErr w:type="spellStart"/>
            <w:r w:rsidRPr="00080A54">
              <w:t>але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не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змінює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конфігурацію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кластера</w:t>
            </w:r>
            <w:proofErr w:type="spellEnd"/>
            <w:r w:rsidRPr="00080A54">
              <w:t>.</w:t>
            </w:r>
          </w:p>
        </w:tc>
      </w:tr>
      <w:tr w:rsidR="00193C87" w14:paraId="26049BE9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6D33" w14:textId="0D671C32" w:rsidR="00193C87" w:rsidRDefault="00080A54">
            <w:r w:rsidRPr="00080A54">
              <w:t>System Auditor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908D5" w14:textId="6CD08646" w:rsidR="00193C87" w:rsidRDefault="00080A54">
            <w:proofErr w:type="spellStart"/>
            <w:r w:rsidRPr="00080A54">
              <w:t>Системний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аудитор</w:t>
            </w:r>
            <w:proofErr w:type="spellEnd"/>
            <w:r w:rsidRPr="00080A54">
              <w:t xml:space="preserve">. </w:t>
            </w:r>
            <w:proofErr w:type="spellStart"/>
            <w:r w:rsidRPr="00080A54">
              <w:t>Переглядає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історію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розгортань</w:t>
            </w:r>
            <w:proofErr w:type="spellEnd"/>
            <w:r w:rsidRPr="00080A54">
              <w:t xml:space="preserve">, </w:t>
            </w:r>
            <w:proofErr w:type="spellStart"/>
            <w:r w:rsidRPr="00080A54">
              <w:t>споживання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ресурсів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та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логування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подій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для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перевірки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відповідності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інфраструктурним</w:t>
            </w:r>
            <w:proofErr w:type="spellEnd"/>
            <w:r w:rsidRPr="00080A54">
              <w:t xml:space="preserve"> </w:t>
            </w:r>
            <w:proofErr w:type="spellStart"/>
            <w:r w:rsidRPr="00080A54">
              <w:t>політикам</w:t>
            </w:r>
            <w:proofErr w:type="spellEnd"/>
            <w:r w:rsidRPr="00080A54">
              <w:t>.</w:t>
            </w:r>
          </w:p>
        </w:tc>
      </w:tr>
    </w:tbl>
    <w:p w14:paraId="19DE0CE4" w14:textId="77777777" w:rsidR="00193C87" w:rsidRDefault="00193C87"/>
    <w:p w14:paraId="76A15919" w14:textId="77777777" w:rsidR="00193C87" w:rsidRDefault="00000000">
      <w:pPr>
        <w:pStyle w:val="Heading2"/>
        <w:spacing w:before="160" w:after="80"/>
      </w:pPr>
      <w:r>
        <w:rPr>
          <w:rFonts w:ascii="Calibri" w:hAnsi="Calibri" w:cs="Calibri"/>
          <w:color w:val="2E74B5"/>
        </w:rPr>
        <w:t>2.4 Constraints</w:t>
      </w:r>
    </w:p>
    <w:p w14:paraId="51514230" w14:textId="77777777" w:rsidR="00E83B63" w:rsidRPr="00E83B63" w:rsidRDefault="00E83B63" w:rsidP="00E83B63">
      <w:pPr>
        <w:pStyle w:val="ListBullet"/>
        <w:spacing w:after="80"/>
        <w:rPr>
          <w:lang w:val="ru-RU"/>
        </w:rPr>
      </w:pPr>
      <w:proofErr w:type="spellStart"/>
      <w:r w:rsidRPr="00E83B63">
        <w:rPr>
          <w:lang w:val="ru-RU"/>
        </w:rPr>
        <w:t>Фізична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інфраструктура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серверів</w:t>
      </w:r>
      <w:proofErr w:type="spellEnd"/>
      <w:r w:rsidRPr="00E83B63">
        <w:rPr>
          <w:lang w:val="ru-RU"/>
        </w:rPr>
        <w:t xml:space="preserve"> не входить до меж </w:t>
      </w:r>
      <w:proofErr w:type="spellStart"/>
      <w:r w:rsidRPr="00E83B63">
        <w:rPr>
          <w:lang w:val="ru-RU"/>
        </w:rPr>
        <w:t>розробки</w:t>
      </w:r>
      <w:proofErr w:type="spellEnd"/>
      <w:r w:rsidRPr="00E83B63">
        <w:rPr>
          <w:lang w:val="ru-RU"/>
        </w:rPr>
        <w:t xml:space="preserve">; </w:t>
      </w:r>
      <w:proofErr w:type="spellStart"/>
      <w:r w:rsidRPr="00E83B63">
        <w:rPr>
          <w:lang w:val="ru-RU"/>
        </w:rPr>
        <w:t>вузли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керуються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виключно</w:t>
      </w:r>
      <w:proofErr w:type="spellEnd"/>
      <w:r w:rsidRPr="00E83B63">
        <w:rPr>
          <w:lang w:val="ru-RU"/>
        </w:rPr>
        <w:t xml:space="preserve"> через </w:t>
      </w:r>
      <w:proofErr w:type="spellStart"/>
      <w:r w:rsidRPr="00E83B63">
        <w:rPr>
          <w:lang w:val="ru-RU"/>
        </w:rPr>
        <w:t>хмарний</w:t>
      </w:r>
      <w:proofErr w:type="spellEnd"/>
      <w:r w:rsidRPr="00E83B63">
        <w:rPr>
          <w:lang w:val="ru-RU"/>
        </w:rPr>
        <w:t xml:space="preserve"> провайдер </w:t>
      </w:r>
      <w:r>
        <w:t>Google</w:t>
      </w:r>
      <w:r w:rsidRPr="00E83B63">
        <w:rPr>
          <w:lang w:val="ru-RU"/>
        </w:rPr>
        <w:t xml:space="preserve"> </w:t>
      </w:r>
      <w:r>
        <w:t>Cloud</w:t>
      </w:r>
      <w:r w:rsidRPr="00E83B63">
        <w:rPr>
          <w:lang w:val="ru-RU"/>
        </w:rPr>
        <w:t>.</w:t>
      </w:r>
    </w:p>
    <w:p w14:paraId="35651C21" w14:textId="77777777" w:rsidR="00E83B63" w:rsidRPr="00E83B63" w:rsidRDefault="00E83B63" w:rsidP="00E83B63">
      <w:pPr>
        <w:pStyle w:val="ListBullet"/>
        <w:spacing w:after="80"/>
        <w:rPr>
          <w:lang w:val="ru-RU"/>
        </w:rPr>
      </w:pPr>
      <w:proofErr w:type="spellStart"/>
      <w:r w:rsidRPr="00E83B63">
        <w:rPr>
          <w:lang w:val="ru-RU"/>
        </w:rPr>
        <w:t>Рушій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збірки</w:t>
      </w:r>
      <w:proofErr w:type="spellEnd"/>
      <w:r w:rsidRPr="00E83B63">
        <w:rPr>
          <w:lang w:val="ru-RU"/>
        </w:rPr>
        <w:t xml:space="preserve"> </w:t>
      </w:r>
      <w:proofErr w:type="spellStart"/>
      <w:r>
        <w:t>Kaniko</w:t>
      </w:r>
      <w:proofErr w:type="spellEnd"/>
      <w:r w:rsidRPr="00E83B63">
        <w:rPr>
          <w:lang w:val="ru-RU"/>
        </w:rPr>
        <w:t xml:space="preserve"> не </w:t>
      </w:r>
      <w:proofErr w:type="spellStart"/>
      <w:r w:rsidRPr="00E83B63">
        <w:rPr>
          <w:lang w:val="ru-RU"/>
        </w:rPr>
        <w:t>має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привілейованого</w:t>
      </w:r>
      <w:proofErr w:type="spellEnd"/>
      <w:r w:rsidRPr="00E83B63">
        <w:rPr>
          <w:lang w:val="ru-RU"/>
        </w:rPr>
        <w:t xml:space="preserve"> доступу до хост-</w:t>
      </w:r>
      <w:proofErr w:type="spellStart"/>
      <w:r w:rsidRPr="00E83B63">
        <w:rPr>
          <w:lang w:val="ru-RU"/>
        </w:rPr>
        <w:t>машини</w:t>
      </w:r>
      <w:proofErr w:type="spellEnd"/>
      <w:r w:rsidRPr="00E83B63">
        <w:rPr>
          <w:lang w:val="ru-RU"/>
        </w:rPr>
        <w:t xml:space="preserve">; </w:t>
      </w:r>
      <w:proofErr w:type="spellStart"/>
      <w:r w:rsidRPr="00E83B63">
        <w:rPr>
          <w:lang w:val="ru-RU"/>
        </w:rPr>
        <w:t>остаточні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образи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формуються</w:t>
      </w:r>
      <w:proofErr w:type="spellEnd"/>
      <w:r w:rsidRPr="00E83B63">
        <w:rPr>
          <w:lang w:val="ru-RU"/>
        </w:rPr>
        <w:t xml:space="preserve"> в </w:t>
      </w:r>
      <w:proofErr w:type="spellStart"/>
      <w:r w:rsidRPr="00E83B63">
        <w:rPr>
          <w:lang w:val="ru-RU"/>
        </w:rPr>
        <w:t>ізольованому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просторі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користувача</w:t>
      </w:r>
      <w:proofErr w:type="spellEnd"/>
      <w:r w:rsidRPr="00E83B63">
        <w:rPr>
          <w:lang w:val="ru-RU"/>
        </w:rPr>
        <w:t xml:space="preserve"> (</w:t>
      </w:r>
      <w:proofErr w:type="spellStart"/>
      <w:r>
        <w:t>userspace</w:t>
      </w:r>
      <w:proofErr w:type="spellEnd"/>
      <w:r w:rsidRPr="00E83B63">
        <w:rPr>
          <w:lang w:val="ru-RU"/>
        </w:rPr>
        <w:t>).</w:t>
      </w:r>
    </w:p>
    <w:p w14:paraId="02F4FF06" w14:textId="77777777" w:rsidR="00E83B63" w:rsidRPr="00E83B63" w:rsidRDefault="00E83B63" w:rsidP="00E83B63">
      <w:pPr>
        <w:pStyle w:val="ListBullet"/>
        <w:spacing w:after="80"/>
        <w:rPr>
          <w:lang w:val="ru-RU"/>
        </w:rPr>
      </w:pPr>
      <w:r w:rsidRPr="00E83B63">
        <w:rPr>
          <w:lang w:val="ru-RU"/>
        </w:rPr>
        <w:t xml:space="preserve">Роль </w:t>
      </w:r>
      <w:r>
        <w:t>developer</w:t>
      </w:r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залишається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ізольованою</w:t>
      </w:r>
      <w:proofErr w:type="spellEnd"/>
      <w:r w:rsidRPr="00E83B63">
        <w:rPr>
          <w:lang w:val="ru-RU"/>
        </w:rPr>
        <w:t xml:space="preserve">; </w:t>
      </w:r>
      <w:proofErr w:type="spellStart"/>
      <w:r w:rsidRPr="00E83B63">
        <w:rPr>
          <w:lang w:val="ru-RU"/>
        </w:rPr>
        <w:t>зміна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глобальних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конфігурацій</w:t>
      </w:r>
      <w:proofErr w:type="spellEnd"/>
      <w:r w:rsidRPr="00E83B63">
        <w:rPr>
          <w:lang w:val="ru-RU"/>
        </w:rPr>
        <w:t xml:space="preserve"> кластера та доступ до чужих </w:t>
      </w:r>
      <w:proofErr w:type="spellStart"/>
      <w:r w:rsidRPr="00E83B63">
        <w:rPr>
          <w:lang w:val="ru-RU"/>
        </w:rPr>
        <w:t>проєктів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мають</w:t>
      </w:r>
      <w:proofErr w:type="spellEnd"/>
      <w:r w:rsidRPr="00E83B63">
        <w:rPr>
          <w:lang w:val="ru-RU"/>
        </w:rPr>
        <w:t xml:space="preserve"> бути </w:t>
      </w:r>
      <w:proofErr w:type="spellStart"/>
      <w:r w:rsidRPr="00E83B63">
        <w:rPr>
          <w:lang w:val="ru-RU"/>
        </w:rPr>
        <w:t>заблоковані</w:t>
      </w:r>
      <w:proofErr w:type="spellEnd"/>
      <w:r w:rsidRPr="00E83B63">
        <w:rPr>
          <w:lang w:val="ru-RU"/>
        </w:rPr>
        <w:t xml:space="preserve"> на </w:t>
      </w:r>
      <w:proofErr w:type="spellStart"/>
      <w:r w:rsidRPr="00E83B63">
        <w:rPr>
          <w:lang w:val="ru-RU"/>
        </w:rPr>
        <w:t>рівні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мультитенантності</w:t>
      </w:r>
      <w:proofErr w:type="spellEnd"/>
      <w:r w:rsidRPr="00E83B63">
        <w:rPr>
          <w:lang w:val="ru-RU"/>
        </w:rPr>
        <w:t>.</w:t>
      </w:r>
    </w:p>
    <w:p w14:paraId="0BE84547" w14:textId="77777777" w:rsidR="00E83B63" w:rsidRPr="00E83B63" w:rsidRDefault="00E83B63" w:rsidP="00E83B63">
      <w:pPr>
        <w:pStyle w:val="ListBullet"/>
        <w:spacing w:after="80"/>
        <w:rPr>
          <w:lang w:val="ru-RU"/>
        </w:rPr>
      </w:pPr>
      <w:proofErr w:type="spellStart"/>
      <w:r w:rsidRPr="00E83B63">
        <w:rPr>
          <w:lang w:val="ru-RU"/>
        </w:rPr>
        <w:t>Сервіс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маршрутизації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прив'язаний</w:t>
      </w:r>
      <w:proofErr w:type="spellEnd"/>
      <w:r w:rsidRPr="00E83B63">
        <w:rPr>
          <w:lang w:val="ru-RU"/>
        </w:rPr>
        <w:t xml:space="preserve"> до </w:t>
      </w:r>
      <w:proofErr w:type="spellStart"/>
      <w:r>
        <w:t>sslip</w:t>
      </w:r>
      <w:proofErr w:type="spellEnd"/>
      <w:r w:rsidRPr="00E83B63">
        <w:rPr>
          <w:lang w:val="ru-RU"/>
        </w:rPr>
        <w:t>.</w:t>
      </w:r>
      <w:r>
        <w:t>io</w:t>
      </w:r>
      <w:r w:rsidRPr="00E83B63">
        <w:rPr>
          <w:lang w:val="ru-RU"/>
        </w:rPr>
        <w:t xml:space="preserve"> для </w:t>
      </w:r>
      <w:proofErr w:type="spellStart"/>
      <w:r w:rsidRPr="00E83B63">
        <w:rPr>
          <w:lang w:val="ru-RU"/>
        </w:rPr>
        <w:t>динамічної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генерації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доменів</w:t>
      </w:r>
      <w:proofErr w:type="spellEnd"/>
      <w:r w:rsidRPr="00E83B63">
        <w:rPr>
          <w:lang w:val="ru-RU"/>
        </w:rPr>
        <w:t xml:space="preserve">; перед </w:t>
      </w:r>
      <w:proofErr w:type="spellStart"/>
      <w:r w:rsidRPr="00E83B63">
        <w:rPr>
          <w:lang w:val="ru-RU"/>
        </w:rPr>
        <w:t>використанням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власних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доменних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імен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необхідно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налаштувати</w:t>
      </w:r>
      <w:proofErr w:type="spellEnd"/>
      <w:r w:rsidRPr="00E83B63">
        <w:rPr>
          <w:lang w:val="ru-RU"/>
        </w:rPr>
        <w:t xml:space="preserve"> </w:t>
      </w:r>
      <w:r>
        <w:t>DNS</w:t>
      </w:r>
      <w:r w:rsidRPr="00E83B63">
        <w:rPr>
          <w:lang w:val="ru-RU"/>
        </w:rPr>
        <w:t>.</w:t>
      </w:r>
    </w:p>
    <w:p w14:paraId="42689E3A" w14:textId="68B65BD5" w:rsidR="00E83B63" w:rsidRDefault="00E83B63" w:rsidP="00E83B63">
      <w:pPr>
        <w:pStyle w:val="ListBullet"/>
        <w:numPr>
          <w:ilvl w:val="0"/>
          <w:numId w:val="0"/>
        </w:numPr>
        <w:spacing w:after="80"/>
        <w:ind w:left="360" w:hanging="360"/>
        <w:rPr>
          <w:lang w:val="ru-RU"/>
        </w:rPr>
      </w:pPr>
      <w:r>
        <w:t>Git</w:t>
      </w:r>
      <w:r w:rsidRPr="00E83B63">
        <w:rPr>
          <w:lang w:val="ru-RU"/>
        </w:rPr>
        <w:t>-</w:t>
      </w:r>
      <w:proofErr w:type="spellStart"/>
      <w:r w:rsidRPr="00E83B63">
        <w:rPr>
          <w:lang w:val="ru-RU"/>
        </w:rPr>
        <w:t>репозиторій</w:t>
      </w:r>
      <w:proofErr w:type="spellEnd"/>
      <w:r w:rsidRPr="00E83B63">
        <w:rPr>
          <w:lang w:val="ru-RU"/>
        </w:rPr>
        <w:t xml:space="preserve"> є </w:t>
      </w:r>
      <w:proofErr w:type="spellStart"/>
      <w:r w:rsidRPr="00E83B63">
        <w:rPr>
          <w:lang w:val="ru-RU"/>
        </w:rPr>
        <w:t>єдиним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джерелом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істини</w:t>
      </w:r>
      <w:proofErr w:type="spellEnd"/>
      <w:r w:rsidRPr="00E83B63">
        <w:rPr>
          <w:lang w:val="ru-RU"/>
        </w:rPr>
        <w:t xml:space="preserve"> для </w:t>
      </w:r>
      <w:proofErr w:type="spellStart"/>
      <w:r w:rsidRPr="00E83B63">
        <w:rPr>
          <w:lang w:val="ru-RU"/>
        </w:rPr>
        <w:t>інфраструктурних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маніфестів</w:t>
      </w:r>
      <w:proofErr w:type="spellEnd"/>
      <w:r w:rsidRPr="00E83B63">
        <w:rPr>
          <w:lang w:val="ru-RU"/>
        </w:rPr>
        <w:t xml:space="preserve">; </w:t>
      </w:r>
      <w:proofErr w:type="spellStart"/>
      <w:r w:rsidRPr="00E83B63">
        <w:rPr>
          <w:lang w:val="ru-RU"/>
        </w:rPr>
        <w:t>ручні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зміни</w:t>
      </w:r>
      <w:proofErr w:type="spellEnd"/>
      <w:r w:rsidRPr="00E83B63">
        <w:rPr>
          <w:lang w:val="ru-RU"/>
        </w:rPr>
        <w:t xml:space="preserve">, </w:t>
      </w:r>
      <w:proofErr w:type="spellStart"/>
      <w:r w:rsidRPr="00E83B63">
        <w:rPr>
          <w:lang w:val="ru-RU"/>
        </w:rPr>
        <w:t>виконані</w:t>
      </w:r>
      <w:proofErr w:type="spellEnd"/>
      <w:r w:rsidRPr="00E83B63">
        <w:rPr>
          <w:lang w:val="ru-RU"/>
        </w:rPr>
        <w:t xml:space="preserve"> через </w:t>
      </w:r>
      <w:proofErr w:type="spellStart"/>
      <w:r>
        <w:t>kubectl</w:t>
      </w:r>
      <w:proofErr w:type="spellEnd"/>
      <w:r w:rsidRPr="00E83B63">
        <w:rPr>
          <w:lang w:val="ru-RU"/>
        </w:rPr>
        <w:t xml:space="preserve">, автоматично </w:t>
      </w:r>
      <w:proofErr w:type="spellStart"/>
      <w:r w:rsidRPr="00E83B63">
        <w:rPr>
          <w:lang w:val="ru-RU"/>
        </w:rPr>
        <w:t>відхиляються</w:t>
      </w:r>
      <w:proofErr w:type="spellEnd"/>
      <w:r w:rsidRPr="00E83B63">
        <w:rPr>
          <w:lang w:val="ru-RU"/>
        </w:rPr>
        <w:t xml:space="preserve"> оператором </w:t>
      </w:r>
      <w:proofErr w:type="spellStart"/>
      <w:r>
        <w:t>ArgoCD</w:t>
      </w:r>
      <w:proofErr w:type="spellEnd"/>
      <w:r w:rsidRPr="00E83B63">
        <w:rPr>
          <w:lang w:val="ru-RU"/>
        </w:rPr>
        <w:t>.</w:t>
      </w:r>
    </w:p>
    <w:p w14:paraId="1D502968" w14:textId="70B60827" w:rsidR="007543E3" w:rsidRPr="00E83B63" w:rsidRDefault="007543E3" w:rsidP="007543E3">
      <w:pPr>
        <w:pStyle w:val="ListBullet"/>
        <w:numPr>
          <w:ilvl w:val="0"/>
          <w:numId w:val="0"/>
        </w:numPr>
        <w:spacing w:after="80"/>
        <w:rPr>
          <w:lang w:val="ru-RU"/>
        </w:rPr>
      </w:pPr>
    </w:p>
    <w:p w14:paraId="5740539A" w14:textId="1B4578C7" w:rsidR="00E83B63" w:rsidRPr="00E83B63" w:rsidRDefault="00000000" w:rsidP="00E83B63">
      <w:pPr>
        <w:pStyle w:val="Heading2"/>
        <w:spacing w:before="160" w:after="80"/>
        <w:rPr>
          <w:lang w:val="uk-UA"/>
        </w:rPr>
      </w:pPr>
      <w:r>
        <w:rPr>
          <w:rFonts w:ascii="Calibri" w:hAnsi="Calibri" w:cs="Calibri"/>
          <w:color w:val="2E74B5"/>
        </w:rPr>
        <w:t>2.5 Assumptions and Dependencies</w:t>
      </w:r>
    </w:p>
    <w:p w14:paraId="5945BDC8" w14:textId="77777777" w:rsidR="00E83B63" w:rsidRPr="00E83B63" w:rsidRDefault="00E83B63" w:rsidP="00E83B63">
      <w:pPr>
        <w:pStyle w:val="ListBullet"/>
        <w:spacing w:after="80"/>
        <w:rPr>
          <w:lang w:val="uk-UA"/>
        </w:rPr>
      </w:pPr>
      <w:r w:rsidRPr="00E83B63">
        <w:rPr>
          <w:lang w:val="uk-UA"/>
        </w:rPr>
        <w:t xml:space="preserve">Автентифікація користувачів здійснюється через </w:t>
      </w:r>
      <w:r w:rsidRPr="00E83B63">
        <w:rPr>
          <w:lang w:val="ru-RU"/>
        </w:rPr>
        <w:t>Google</w:t>
      </w:r>
      <w:r w:rsidRPr="00E83B63">
        <w:rPr>
          <w:lang w:val="uk-UA"/>
        </w:rPr>
        <w:t xml:space="preserve"> </w:t>
      </w:r>
      <w:proofErr w:type="spellStart"/>
      <w:r w:rsidRPr="00E83B63">
        <w:rPr>
          <w:lang w:val="ru-RU"/>
        </w:rPr>
        <w:t>OAuth</w:t>
      </w:r>
      <w:proofErr w:type="spellEnd"/>
      <w:r w:rsidRPr="00E83B63">
        <w:rPr>
          <w:lang w:val="uk-UA"/>
        </w:rPr>
        <w:t xml:space="preserve"> 2.0, а </w:t>
      </w:r>
      <w:proofErr w:type="spellStart"/>
      <w:r w:rsidRPr="00E83B63">
        <w:rPr>
          <w:lang w:val="ru-RU"/>
        </w:rPr>
        <w:t>backend</w:t>
      </w:r>
      <w:proofErr w:type="spellEnd"/>
      <w:r w:rsidRPr="00E83B63">
        <w:rPr>
          <w:lang w:val="uk-UA"/>
        </w:rPr>
        <w:t xml:space="preserve"> перевіряє сесійні </w:t>
      </w:r>
      <w:proofErr w:type="spellStart"/>
      <w:r w:rsidRPr="00E83B63">
        <w:rPr>
          <w:lang w:val="ru-RU"/>
        </w:rPr>
        <w:t>cookie</w:t>
      </w:r>
      <w:proofErr w:type="spellEnd"/>
      <w:r w:rsidRPr="00E83B63">
        <w:rPr>
          <w:lang w:val="uk-UA"/>
        </w:rPr>
        <w:t xml:space="preserve"> перед обробкою захищених запитів.</w:t>
      </w:r>
    </w:p>
    <w:p w14:paraId="638E938C" w14:textId="77777777" w:rsidR="00E83B63" w:rsidRPr="00E83B63" w:rsidRDefault="00E83B63" w:rsidP="00E83B63">
      <w:pPr>
        <w:pStyle w:val="ListBullet"/>
        <w:spacing w:after="80"/>
        <w:rPr>
          <w:lang w:val="ru-RU"/>
        </w:rPr>
      </w:pPr>
      <w:proofErr w:type="spellStart"/>
      <w:r w:rsidRPr="00E83B63">
        <w:rPr>
          <w:lang w:val="ru-RU"/>
        </w:rPr>
        <w:t>Керований</w:t>
      </w:r>
      <w:proofErr w:type="spellEnd"/>
      <w:r w:rsidRPr="00E83B63">
        <w:rPr>
          <w:lang w:val="ru-RU"/>
        </w:rPr>
        <w:t xml:space="preserve"> кластер GKE </w:t>
      </w:r>
      <w:proofErr w:type="spellStart"/>
      <w:r w:rsidRPr="00E83B63">
        <w:rPr>
          <w:lang w:val="ru-RU"/>
        </w:rPr>
        <w:t>доступний</w:t>
      </w:r>
      <w:proofErr w:type="spellEnd"/>
      <w:r w:rsidRPr="00E83B63">
        <w:rPr>
          <w:lang w:val="ru-RU"/>
        </w:rPr>
        <w:t xml:space="preserve"> для </w:t>
      </w:r>
      <w:proofErr w:type="spellStart"/>
      <w:r w:rsidRPr="00E83B63">
        <w:rPr>
          <w:lang w:val="ru-RU"/>
        </w:rPr>
        <w:t>розміщення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мікросервісів</w:t>
      </w:r>
      <w:proofErr w:type="spellEnd"/>
      <w:r w:rsidRPr="00E83B63">
        <w:rPr>
          <w:lang w:val="ru-RU"/>
        </w:rPr>
        <w:t xml:space="preserve">, а </w:t>
      </w:r>
      <w:proofErr w:type="spellStart"/>
      <w:r w:rsidRPr="00E83B63">
        <w:rPr>
          <w:lang w:val="ru-RU"/>
        </w:rPr>
        <w:t>PostgreSQL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використовується</w:t>
      </w:r>
      <w:proofErr w:type="spellEnd"/>
      <w:r w:rsidRPr="00E83B63">
        <w:rPr>
          <w:lang w:val="ru-RU"/>
        </w:rPr>
        <w:t xml:space="preserve"> для </w:t>
      </w:r>
      <w:proofErr w:type="spellStart"/>
      <w:r w:rsidRPr="00E83B63">
        <w:rPr>
          <w:lang w:val="ru-RU"/>
        </w:rPr>
        <w:t>зберігання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доменних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даних</w:t>
      </w:r>
      <w:proofErr w:type="spellEnd"/>
      <w:r w:rsidRPr="00E83B63">
        <w:rPr>
          <w:lang w:val="ru-RU"/>
        </w:rPr>
        <w:t xml:space="preserve"> і </w:t>
      </w:r>
      <w:proofErr w:type="spellStart"/>
      <w:r w:rsidRPr="00E83B63">
        <w:rPr>
          <w:lang w:val="ru-RU"/>
        </w:rPr>
        <w:t>телеметрії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розгортань</w:t>
      </w:r>
      <w:proofErr w:type="spellEnd"/>
      <w:r w:rsidRPr="00E83B63">
        <w:rPr>
          <w:lang w:val="ru-RU"/>
        </w:rPr>
        <w:t>.</w:t>
      </w:r>
    </w:p>
    <w:p w14:paraId="6FBF3F4B" w14:textId="77777777" w:rsidR="00E83B63" w:rsidRPr="00E83B63" w:rsidRDefault="00E83B63" w:rsidP="00E83B63">
      <w:pPr>
        <w:pStyle w:val="ListBullet"/>
        <w:spacing w:after="80"/>
        <w:rPr>
          <w:lang w:val="ru-RU"/>
        </w:rPr>
      </w:pPr>
      <w:r w:rsidRPr="00E83B63">
        <w:rPr>
          <w:lang w:val="ru-RU"/>
        </w:rPr>
        <w:t xml:space="preserve">Для </w:t>
      </w:r>
      <w:proofErr w:type="spellStart"/>
      <w:r w:rsidRPr="00E83B63">
        <w:rPr>
          <w:lang w:val="ru-RU"/>
        </w:rPr>
        <w:t>динамічної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генерації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маршрутів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необхідна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коректна</w:t>
      </w:r>
      <w:proofErr w:type="spellEnd"/>
      <w:r w:rsidRPr="00E83B63">
        <w:rPr>
          <w:lang w:val="ru-RU"/>
        </w:rPr>
        <w:t xml:space="preserve"> робота </w:t>
      </w:r>
      <w:proofErr w:type="spellStart"/>
      <w:r w:rsidRPr="00E83B63">
        <w:rPr>
          <w:lang w:val="ru-RU"/>
        </w:rPr>
        <w:t>сервісу</w:t>
      </w:r>
      <w:proofErr w:type="spellEnd"/>
      <w:r w:rsidRPr="00E83B63">
        <w:rPr>
          <w:lang w:val="ru-RU"/>
        </w:rPr>
        <w:t xml:space="preserve"> Magic DNS та </w:t>
      </w:r>
      <w:proofErr w:type="spellStart"/>
      <w:r w:rsidRPr="00E83B63">
        <w:rPr>
          <w:lang w:val="ru-RU"/>
        </w:rPr>
        <w:t>наявність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виділеної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зовнішньої</w:t>
      </w:r>
      <w:proofErr w:type="spellEnd"/>
      <w:r w:rsidRPr="00E83B63">
        <w:rPr>
          <w:lang w:val="ru-RU"/>
        </w:rPr>
        <w:t xml:space="preserve"> IP-</w:t>
      </w:r>
      <w:proofErr w:type="spellStart"/>
      <w:r w:rsidRPr="00E83B63">
        <w:rPr>
          <w:lang w:val="ru-RU"/>
        </w:rPr>
        <w:t>адреси</w:t>
      </w:r>
      <w:proofErr w:type="spellEnd"/>
      <w:r w:rsidRPr="00E83B63">
        <w:rPr>
          <w:lang w:val="ru-RU"/>
        </w:rPr>
        <w:t>.</w:t>
      </w:r>
    </w:p>
    <w:p w14:paraId="16EC0D7F" w14:textId="77777777" w:rsidR="00E83B63" w:rsidRPr="00E83B63" w:rsidRDefault="00E83B63" w:rsidP="00E83B63">
      <w:pPr>
        <w:pStyle w:val="ListBullet"/>
        <w:spacing w:after="80"/>
        <w:rPr>
          <w:lang w:val="ru-RU"/>
        </w:rPr>
      </w:pPr>
      <w:proofErr w:type="spellStart"/>
      <w:r w:rsidRPr="00E83B63">
        <w:rPr>
          <w:lang w:val="ru-RU"/>
        </w:rPr>
        <w:t>Рушій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збірки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використовує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механізм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Workload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Identity</w:t>
      </w:r>
      <w:proofErr w:type="spellEnd"/>
      <w:r w:rsidRPr="00E83B63">
        <w:rPr>
          <w:lang w:val="ru-RU"/>
        </w:rPr>
        <w:t xml:space="preserve"> для доступу до Google </w:t>
      </w:r>
      <w:proofErr w:type="spellStart"/>
      <w:r w:rsidRPr="00E83B63">
        <w:rPr>
          <w:lang w:val="ru-RU"/>
        </w:rPr>
        <w:t>Artifact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Registry</w:t>
      </w:r>
      <w:proofErr w:type="spellEnd"/>
      <w:r w:rsidRPr="00E83B63">
        <w:rPr>
          <w:lang w:val="ru-RU"/>
        </w:rPr>
        <w:t xml:space="preserve"> та </w:t>
      </w:r>
      <w:proofErr w:type="spellStart"/>
      <w:r w:rsidRPr="00E83B63">
        <w:rPr>
          <w:lang w:val="ru-RU"/>
        </w:rPr>
        <w:t>публікації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готових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контейнерних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образів</w:t>
      </w:r>
      <w:proofErr w:type="spellEnd"/>
      <w:r w:rsidRPr="00E83B63">
        <w:rPr>
          <w:lang w:val="ru-RU"/>
        </w:rPr>
        <w:t>.</w:t>
      </w:r>
    </w:p>
    <w:p w14:paraId="6247447F" w14:textId="1A446964" w:rsidR="00193C87" w:rsidRDefault="00E83B63" w:rsidP="00E83B63">
      <w:pPr>
        <w:pStyle w:val="ListBullet"/>
        <w:numPr>
          <w:ilvl w:val="0"/>
          <w:numId w:val="0"/>
        </w:numPr>
        <w:spacing w:after="80"/>
        <w:ind w:left="360" w:hanging="360"/>
        <w:rPr>
          <w:lang w:val="ru-RU"/>
        </w:rPr>
      </w:pPr>
      <w:proofErr w:type="spellStart"/>
      <w:r w:rsidRPr="00E83B63">
        <w:rPr>
          <w:lang w:val="ru-RU"/>
        </w:rPr>
        <w:t>Мережевий</w:t>
      </w:r>
      <w:proofErr w:type="spellEnd"/>
      <w:r w:rsidRPr="00E83B63">
        <w:rPr>
          <w:lang w:val="ru-RU"/>
        </w:rPr>
        <w:t xml:space="preserve"> шар </w:t>
      </w:r>
      <w:proofErr w:type="spellStart"/>
      <w:r w:rsidRPr="00E83B63">
        <w:rPr>
          <w:lang w:val="ru-RU"/>
        </w:rPr>
        <w:t>Knative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агрегує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вхідні</w:t>
      </w:r>
      <w:proofErr w:type="spellEnd"/>
      <w:r w:rsidRPr="00E83B63">
        <w:rPr>
          <w:lang w:val="ru-RU"/>
        </w:rPr>
        <w:t xml:space="preserve"> HTTP-</w:t>
      </w:r>
      <w:proofErr w:type="spellStart"/>
      <w:r w:rsidRPr="00E83B63">
        <w:rPr>
          <w:lang w:val="ru-RU"/>
        </w:rPr>
        <w:t>запити</w:t>
      </w:r>
      <w:proofErr w:type="spellEnd"/>
      <w:r w:rsidRPr="00E83B63">
        <w:rPr>
          <w:lang w:val="ru-RU"/>
        </w:rPr>
        <w:t xml:space="preserve">; для </w:t>
      </w:r>
      <w:proofErr w:type="spellStart"/>
      <w:r w:rsidRPr="00E83B63">
        <w:rPr>
          <w:lang w:val="ru-RU"/>
        </w:rPr>
        <w:t>коректного</w:t>
      </w:r>
      <w:proofErr w:type="spellEnd"/>
      <w:r w:rsidRPr="00E83B63">
        <w:rPr>
          <w:lang w:val="ru-RU"/>
        </w:rPr>
        <w:t xml:space="preserve"> автоматичного </w:t>
      </w:r>
      <w:proofErr w:type="spellStart"/>
      <w:r w:rsidRPr="00E83B63">
        <w:rPr>
          <w:lang w:val="ru-RU"/>
        </w:rPr>
        <w:t>масштабування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необхідно</w:t>
      </w:r>
      <w:proofErr w:type="spellEnd"/>
      <w:r w:rsidRPr="00E83B63">
        <w:rPr>
          <w:lang w:val="ru-RU"/>
        </w:rPr>
        <w:t xml:space="preserve"> </w:t>
      </w:r>
      <w:proofErr w:type="spellStart"/>
      <w:r w:rsidRPr="00E83B63">
        <w:rPr>
          <w:lang w:val="ru-RU"/>
        </w:rPr>
        <w:t>налаштувати</w:t>
      </w:r>
      <w:proofErr w:type="spellEnd"/>
      <w:r w:rsidRPr="00E83B63">
        <w:rPr>
          <w:lang w:val="ru-RU"/>
        </w:rPr>
        <w:t xml:space="preserve"> компонент </w:t>
      </w:r>
      <w:proofErr w:type="spellStart"/>
      <w:r w:rsidRPr="00E83B63">
        <w:rPr>
          <w:lang w:val="ru-RU"/>
        </w:rPr>
        <w:t>автомасштабування</w:t>
      </w:r>
      <w:proofErr w:type="spellEnd"/>
      <w:r w:rsidRPr="00E83B63">
        <w:rPr>
          <w:lang w:val="ru-RU"/>
        </w:rPr>
        <w:t>.</w:t>
      </w:r>
    </w:p>
    <w:p w14:paraId="0A1EE11D" w14:textId="77777777" w:rsidR="00E83B63" w:rsidRPr="00E83B63" w:rsidRDefault="00E83B63" w:rsidP="00E83B63">
      <w:pPr>
        <w:pStyle w:val="ListBullet"/>
        <w:numPr>
          <w:ilvl w:val="0"/>
          <w:numId w:val="0"/>
        </w:numPr>
        <w:spacing w:after="80"/>
        <w:ind w:left="360" w:hanging="360"/>
        <w:rPr>
          <w:lang w:val="ru-RU"/>
        </w:rPr>
      </w:pPr>
    </w:p>
    <w:p w14:paraId="631B9D2B" w14:textId="77777777" w:rsidR="00193C87" w:rsidRDefault="00000000">
      <w:pPr>
        <w:pStyle w:val="Heading1"/>
        <w:spacing w:before="240" w:after="120"/>
      </w:pPr>
      <w:r>
        <w:rPr>
          <w:rFonts w:ascii="Calibri" w:hAnsi="Calibri" w:cs="Calibri"/>
          <w:color w:val="2E74B5"/>
          <w:sz w:val="32"/>
        </w:rPr>
        <w:lastRenderedPageBreak/>
        <w:t>3. Specific Requirements</w:t>
      </w:r>
    </w:p>
    <w:p w14:paraId="35695D14" w14:textId="77777777" w:rsidR="00193C87" w:rsidRDefault="00000000">
      <w:pPr>
        <w:pStyle w:val="Heading2"/>
        <w:spacing w:before="160" w:after="80"/>
      </w:pPr>
      <w:r>
        <w:rPr>
          <w:rFonts w:ascii="Calibri" w:hAnsi="Calibri" w:cs="Calibri"/>
          <w:color w:val="2E74B5"/>
        </w:rPr>
        <w:t>3.1 Functionality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841"/>
        <w:gridCol w:w="1837"/>
        <w:gridCol w:w="3946"/>
        <w:gridCol w:w="1192"/>
        <w:gridCol w:w="1544"/>
      </w:tblGrid>
      <w:tr w:rsidR="00193C87" w14:paraId="2B5C799C" w14:textId="77777777">
        <w:trPr>
          <w:jc w:val="center"/>
        </w:trPr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95AB" w14:textId="77777777" w:rsidR="00193C87" w:rsidRDefault="00000000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E8CF2" w14:textId="77777777" w:rsidR="00193C87" w:rsidRDefault="00000000">
            <w:pPr>
              <w:jc w:val="center"/>
            </w:pPr>
            <w:r>
              <w:rPr>
                <w:b/>
              </w:rPr>
              <w:t>Назва</w:t>
            </w:r>
          </w:p>
        </w:tc>
        <w:tc>
          <w:tcPr>
            <w:tcW w:w="44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1939" w14:textId="77777777" w:rsidR="00193C87" w:rsidRDefault="00000000">
            <w:pPr>
              <w:jc w:val="center"/>
            </w:pPr>
            <w:r>
              <w:rPr>
                <w:b/>
              </w:rPr>
              <w:t>Опис</w:t>
            </w:r>
          </w:p>
        </w:tc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7C77" w14:textId="77777777" w:rsidR="00193C87" w:rsidRDefault="00000000">
            <w:pPr>
              <w:jc w:val="center"/>
            </w:pPr>
            <w:r>
              <w:rPr>
                <w:b/>
              </w:rPr>
              <w:t>Пріоритет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9DC7E" w14:textId="77777777" w:rsidR="00193C87" w:rsidRDefault="00000000">
            <w:pPr>
              <w:jc w:val="center"/>
            </w:pPr>
            <w:r>
              <w:rPr>
                <w:b/>
              </w:rPr>
              <w:t>Перевірка</w:t>
            </w:r>
          </w:p>
        </w:tc>
      </w:tr>
      <w:tr w:rsidR="00193C87" w14:paraId="0967EB87" w14:textId="77777777"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131E" w14:textId="77777777" w:rsidR="00193C87" w:rsidRDefault="00000000">
            <w:pPr>
              <w:jc w:val="center"/>
            </w:pPr>
            <w:r>
              <w:t>FR-01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1746" w14:textId="77777777" w:rsidR="00193C87" w:rsidRDefault="00000000">
            <w:r>
              <w:t>Автентифікація та ролі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DCD2B" w14:textId="771F69A3" w:rsidR="00193C87" w:rsidRDefault="004402E7">
            <w:proofErr w:type="spellStart"/>
            <w:r w:rsidRPr="004402E7">
              <w:t>Система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повинна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дозволяти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вхід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через</w:t>
            </w:r>
            <w:proofErr w:type="spellEnd"/>
            <w:r w:rsidRPr="004402E7">
              <w:t xml:space="preserve"> Google OAuth 2.0, </w:t>
            </w:r>
            <w:proofErr w:type="spellStart"/>
            <w:r w:rsidRPr="004402E7">
              <w:t>створювати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сесію</w:t>
            </w:r>
            <w:proofErr w:type="spellEnd"/>
            <w:r w:rsidRPr="004402E7">
              <w:t xml:space="preserve"> в </w:t>
            </w:r>
            <w:proofErr w:type="spellStart"/>
            <w:r w:rsidRPr="004402E7">
              <w:t>базі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даних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та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застосовувати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ролі</w:t>
            </w:r>
            <w:proofErr w:type="spellEnd"/>
            <w:r w:rsidRPr="004402E7">
              <w:t xml:space="preserve"> developer, </w:t>
            </w:r>
            <w:proofErr w:type="spellStart"/>
            <w:r w:rsidRPr="004402E7">
              <w:t>devops</w:t>
            </w:r>
            <w:proofErr w:type="spellEnd"/>
            <w:r w:rsidRPr="004402E7">
              <w:t xml:space="preserve"> і admin.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C475" w14:textId="77777777" w:rsidR="00193C87" w:rsidRDefault="00000000">
            <w:r>
              <w:t>High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1B48A" w14:textId="77777777" w:rsidR="00193C87" w:rsidRDefault="00000000">
            <w:r>
              <w:t>API-тест, UI smoke</w:t>
            </w:r>
          </w:p>
        </w:tc>
      </w:tr>
      <w:tr w:rsidR="00193C87" w14:paraId="2BE032D7" w14:textId="77777777"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341E7" w14:textId="77777777" w:rsidR="00193C87" w:rsidRDefault="00000000">
            <w:pPr>
              <w:jc w:val="center"/>
            </w:pPr>
            <w:r>
              <w:t>FR-02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2D09" w14:textId="2ECF38BF" w:rsidR="00193C87" w:rsidRDefault="004402E7">
            <w:proofErr w:type="spellStart"/>
            <w:r w:rsidRPr="004402E7">
              <w:t>Робочі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простори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та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проєкти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7E52" w14:textId="4CF876AA" w:rsidR="00193C87" w:rsidRPr="00DD6E1C" w:rsidRDefault="004402E7">
            <w:pPr>
              <w:rPr>
                <w:lang w:val="ru-RU"/>
              </w:rPr>
            </w:pPr>
            <w:r w:rsidRPr="004402E7">
              <w:rPr>
                <w:lang w:val="ru-RU"/>
              </w:rPr>
              <w:t xml:space="preserve">Система повинна </w:t>
            </w:r>
            <w:proofErr w:type="spellStart"/>
            <w:r w:rsidRPr="004402E7">
              <w:rPr>
                <w:lang w:val="ru-RU"/>
              </w:rPr>
              <w:t>дозволяти</w:t>
            </w:r>
            <w:proofErr w:type="spellEnd"/>
            <w:r w:rsidRPr="004402E7">
              <w:rPr>
                <w:lang w:val="ru-RU"/>
              </w:rPr>
              <w:t xml:space="preserve"> </w:t>
            </w:r>
            <w:proofErr w:type="spellStart"/>
            <w:r w:rsidRPr="004402E7">
              <w:rPr>
                <w:lang w:val="ru-RU"/>
              </w:rPr>
              <w:t>розробнику</w:t>
            </w:r>
            <w:proofErr w:type="spellEnd"/>
            <w:r w:rsidRPr="004402E7">
              <w:rPr>
                <w:lang w:val="ru-RU"/>
              </w:rPr>
              <w:t xml:space="preserve"> </w:t>
            </w:r>
            <w:proofErr w:type="spellStart"/>
            <w:r w:rsidRPr="004402E7">
              <w:rPr>
                <w:lang w:val="ru-RU"/>
              </w:rPr>
              <w:t>або</w:t>
            </w:r>
            <w:proofErr w:type="spellEnd"/>
            <w:r w:rsidRPr="004402E7">
              <w:rPr>
                <w:lang w:val="ru-RU"/>
              </w:rPr>
              <w:t xml:space="preserve"> </w:t>
            </w:r>
            <w:proofErr w:type="spellStart"/>
            <w:r w:rsidRPr="004402E7">
              <w:rPr>
                <w:lang w:val="ru-RU"/>
              </w:rPr>
              <w:t>адміністратору</w:t>
            </w:r>
            <w:proofErr w:type="spellEnd"/>
            <w:r w:rsidRPr="004402E7">
              <w:rPr>
                <w:lang w:val="ru-RU"/>
              </w:rPr>
              <w:t xml:space="preserve"> </w:t>
            </w:r>
            <w:proofErr w:type="spellStart"/>
            <w:r w:rsidRPr="004402E7">
              <w:rPr>
                <w:lang w:val="ru-RU"/>
              </w:rPr>
              <w:t>створювати</w:t>
            </w:r>
            <w:proofErr w:type="spellEnd"/>
            <w:r w:rsidRPr="004402E7">
              <w:rPr>
                <w:lang w:val="ru-RU"/>
              </w:rPr>
              <w:t xml:space="preserve"> </w:t>
            </w:r>
            <w:proofErr w:type="spellStart"/>
            <w:r w:rsidRPr="004402E7">
              <w:rPr>
                <w:lang w:val="ru-RU"/>
              </w:rPr>
              <w:t>проєкти</w:t>
            </w:r>
            <w:proofErr w:type="spellEnd"/>
            <w:r w:rsidRPr="004402E7">
              <w:rPr>
                <w:lang w:val="ru-RU"/>
              </w:rPr>
              <w:t xml:space="preserve">, </w:t>
            </w:r>
            <w:proofErr w:type="spellStart"/>
            <w:r w:rsidRPr="004402E7">
              <w:rPr>
                <w:lang w:val="ru-RU"/>
              </w:rPr>
              <w:t>вибирати</w:t>
            </w:r>
            <w:proofErr w:type="spellEnd"/>
            <w:r w:rsidRPr="004402E7">
              <w:rPr>
                <w:lang w:val="ru-RU"/>
              </w:rPr>
              <w:t xml:space="preserve"> </w:t>
            </w:r>
            <w:proofErr w:type="spellStart"/>
            <w:r w:rsidRPr="004402E7">
              <w:rPr>
                <w:lang w:val="ru-RU"/>
              </w:rPr>
              <w:t>середовище</w:t>
            </w:r>
            <w:proofErr w:type="spellEnd"/>
            <w:r w:rsidRPr="004402E7">
              <w:rPr>
                <w:lang w:val="ru-RU"/>
              </w:rPr>
              <w:t xml:space="preserve"> </w:t>
            </w:r>
            <w:proofErr w:type="spellStart"/>
            <w:r w:rsidRPr="004402E7">
              <w:rPr>
                <w:lang w:val="ru-RU"/>
              </w:rPr>
              <w:t>виконання</w:t>
            </w:r>
            <w:proofErr w:type="spellEnd"/>
            <w:r w:rsidRPr="004402E7">
              <w:rPr>
                <w:lang w:val="ru-RU"/>
              </w:rPr>
              <w:t xml:space="preserve"> (</w:t>
            </w:r>
            <w:r w:rsidRPr="004402E7">
              <w:t>runtime</w:t>
            </w:r>
            <w:r w:rsidRPr="004402E7">
              <w:rPr>
                <w:lang w:val="ru-RU"/>
              </w:rPr>
              <w:t xml:space="preserve">), </w:t>
            </w:r>
            <w:proofErr w:type="spellStart"/>
            <w:r w:rsidRPr="004402E7">
              <w:rPr>
                <w:lang w:val="ru-RU"/>
              </w:rPr>
              <w:t>задавати</w:t>
            </w:r>
            <w:proofErr w:type="spellEnd"/>
            <w:r w:rsidRPr="004402E7">
              <w:rPr>
                <w:lang w:val="ru-RU"/>
              </w:rPr>
              <w:t xml:space="preserve"> </w:t>
            </w:r>
            <w:proofErr w:type="spellStart"/>
            <w:r w:rsidRPr="004402E7">
              <w:rPr>
                <w:lang w:val="ru-RU"/>
              </w:rPr>
              <w:t>назви</w:t>
            </w:r>
            <w:proofErr w:type="spellEnd"/>
            <w:r w:rsidRPr="004402E7">
              <w:rPr>
                <w:lang w:val="ru-RU"/>
              </w:rPr>
              <w:t xml:space="preserve"> та </w:t>
            </w:r>
            <w:proofErr w:type="spellStart"/>
            <w:r w:rsidRPr="004402E7">
              <w:rPr>
                <w:lang w:val="ru-RU"/>
              </w:rPr>
              <w:t>ліміти</w:t>
            </w:r>
            <w:proofErr w:type="spellEnd"/>
            <w:r w:rsidRPr="004402E7">
              <w:rPr>
                <w:lang w:val="ru-RU"/>
              </w:rPr>
              <w:t xml:space="preserve"> </w:t>
            </w:r>
            <w:proofErr w:type="spellStart"/>
            <w:r w:rsidRPr="004402E7">
              <w:rPr>
                <w:lang w:val="ru-RU"/>
              </w:rPr>
              <w:t>ресурсів</w:t>
            </w:r>
            <w:proofErr w:type="spellEnd"/>
            <w:r w:rsidRPr="004402E7">
              <w:rPr>
                <w:lang w:val="ru-RU"/>
              </w:rPr>
              <w:t>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F7A4" w14:textId="77777777" w:rsidR="00193C87" w:rsidRDefault="00000000">
            <w:r>
              <w:t>High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1EFA" w14:textId="77777777" w:rsidR="00193C87" w:rsidRDefault="00000000">
            <w:r>
              <w:t>UI smoke, API-тест</w:t>
            </w:r>
          </w:p>
        </w:tc>
      </w:tr>
      <w:tr w:rsidR="00193C87" w14:paraId="1C12D0C4" w14:textId="77777777"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29A9" w14:textId="77777777" w:rsidR="00193C87" w:rsidRDefault="00000000">
            <w:pPr>
              <w:jc w:val="center"/>
            </w:pPr>
            <w:r>
              <w:t>FR-03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2424" w14:textId="12BCD8A2" w:rsidR="00193C87" w:rsidRDefault="004402E7">
            <w:proofErr w:type="spellStart"/>
            <w:r w:rsidRPr="004402E7">
              <w:t>Мікросервіси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та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конфігурації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95A90" w14:textId="24D6F953" w:rsidR="00193C87" w:rsidRPr="00DD6E1C" w:rsidRDefault="004402E7">
            <w:pPr>
              <w:rPr>
                <w:lang w:val="ru-RU"/>
              </w:rPr>
            </w:pPr>
            <w:r w:rsidRPr="004402E7">
              <w:rPr>
                <w:lang w:val="ru-RU"/>
              </w:rPr>
              <w:t xml:space="preserve">Система повинна </w:t>
            </w:r>
            <w:proofErr w:type="spellStart"/>
            <w:r w:rsidRPr="004402E7">
              <w:rPr>
                <w:lang w:val="ru-RU"/>
              </w:rPr>
              <w:t>зберігати</w:t>
            </w:r>
            <w:proofErr w:type="spellEnd"/>
            <w:r w:rsidRPr="004402E7">
              <w:rPr>
                <w:lang w:val="ru-RU"/>
              </w:rPr>
              <w:t xml:space="preserve"> </w:t>
            </w:r>
            <w:proofErr w:type="spellStart"/>
            <w:r w:rsidRPr="004402E7">
              <w:rPr>
                <w:lang w:val="ru-RU"/>
              </w:rPr>
              <w:t>історію</w:t>
            </w:r>
            <w:proofErr w:type="spellEnd"/>
            <w:r w:rsidRPr="004402E7">
              <w:rPr>
                <w:lang w:val="ru-RU"/>
              </w:rPr>
              <w:t xml:space="preserve"> </w:t>
            </w:r>
            <w:proofErr w:type="spellStart"/>
            <w:r w:rsidRPr="004402E7">
              <w:rPr>
                <w:lang w:val="ru-RU"/>
              </w:rPr>
              <w:t>розгортань</w:t>
            </w:r>
            <w:proofErr w:type="spellEnd"/>
            <w:r w:rsidRPr="004402E7">
              <w:rPr>
                <w:lang w:val="ru-RU"/>
              </w:rPr>
              <w:t xml:space="preserve">, </w:t>
            </w:r>
            <w:proofErr w:type="spellStart"/>
            <w:r w:rsidRPr="004402E7">
              <w:rPr>
                <w:lang w:val="ru-RU"/>
              </w:rPr>
              <w:t>згенеровані</w:t>
            </w:r>
            <w:proofErr w:type="spellEnd"/>
            <w:r w:rsidRPr="004402E7">
              <w:rPr>
                <w:lang w:val="ru-RU"/>
              </w:rPr>
              <w:t xml:space="preserve"> </w:t>
            </w:r>
            <w:proofErr w:type="spellStart"/>
            <w:r w:rsidRPr="004402E7">
              <w:rPr>
                <w:lang w:val="ru-RU"/>
              </w:rPr>
              <w:t>ідентифікатори</w:t>
            </w:r>
            <w:proofErr w:type="spellEnd"/>
            <w:r w:rsidRPr="004402E7">
              <w:rPr>
                <w:lang w:val="ru-RU"/>
              </w:rPr>
              <w:t xml:space="preserve"> </w:t>
            </w:r>
            <w:proofErr w:type="spellStart"/>
            <w:r w:rsidRPr="004402E7">
              <w:rPr>
                <w:lang w:val="ru-RU"/>
              </w:rPr>
              <w:t>завдань</w:t>
            </w:r>
            <w:proofErr w:type="spellEnd"/>
            <w:r w:rsidRPr="004402E7">
              <w:rPr>
                <w:lang w:val="ru-RU"/>
              </w:rPr>
              <w:t xml:space="preserve">, </w:t>
            </w:r>
            <w:proofErr w:type="spellStart"/>
            <w:r w:rsidRPr="004402E7">
              <w:rPr>
                <w:lang w:val="ru-RU"/>
              </w:rPr>
              <w:t>прив'язку</w:t>
            </w:r>
            <w:proofErr w:type="spellEnd"/>
            <w:r w:rsidRPr="004402E7">
              <w:rPr>
                <w:lang w:val="ru-RU"/>
              </w:rPr>
              <w:t xml:space="preserve"> до автора, </w:t>
            </w:r>
            <w:proofErr w:type="spellStart"/>
            <w:r w:rsidRPr="004402E7">
              <w:rPr>
                <w:lang w:val="ru-RU"/>
              </w:rPr>
              <w:t>поточний</w:t>
            </w:r>
            <w:proofErr w:type="spellEnd"/>
            <w:r w:rsidRPr="004402E7">
              <w:rPr>
                <w:lang w:val="ru-RU"/>
              </w:rPr>
              <w:t xml:space="preserve"> статус та </w:t>
            </w:r>
            <w:proofErr w:type="spellStart"/>
            <w:r w:rsidRPr="004402E7">
              <w:rPr>
                <w:lang w:val="ru-RU"/>
              </w:rPr>
              <w:t>згенеровані</w:t>
            </w:r>
            <w:proofErr w:type="spellEnd"/>
            <w:r w:rsidRPr="004402E7">
              <w:rPr>
                <w:lang w:val="ru-RU"/>
              </w:rPr>
              <w:t xml:space="preserve"> </w:t>
            </w:r>
            <w:proofErr w:type="spellStart"/>
            <w:r w:rsidRPr="004402E7">
              <w:rPr>
                <w:lang w:val="ru-RU"/>
              </w:rPr>
              <w:t>доменні</w:t>
            </w:r>
            <w:proofErr w:type="spellEnd"/>
            <w:r w:rsidRPr="004402E7">
              <w:rPr>
                <w:lang w:val="ru-RU"/>
              </w:rPr>
              <w:t xml:space="preserve"> </w:t>
            </w:r>
            <w:proofErr w:type="spellStart"/>
            <w:r w:rsidRPr="004402E7">
              <w:rPr>
                <w:lang w:val="ru-RU"/>
              </w:rPr>
              <w:t>посилання</w:t>
            </w:r>
            <w:proofErr w:type="spellEnd"/>
            <w:r w:rsidRPr="004402E7">
              <w:rPr>
                <w:lang w:val="ru-RU"/>
              </w:rPr>
              <w:t>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05ED" w14:textId="77777777" w:rsidR="00193C87" w:rsidRDefault="00000000">
            <w:r>
              <w:t>High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371B" w14:textId="0DBD6052" w:rsidR="00193C87" w:rsidRDefault="004402E7">
            <w:proofErr w:type="spellStart"/>
            <w:r w:rsidRPr="004402E7">
              <w:t>інтеграційний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тест</w:t>
            </w:r>
            <w:proofErr w:type="spellEnd"/>
          </w:p>
        </w:tc>
      </w:tr>
      <w:tr w:rsidR="00193C87" w14:paraId="5140B7B6" w14:textId="77777777"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AD65" w14:textId="77777777" w:rsidR="00193C87" w:rsidRDefault="00000000">
            <w:pPr>
              <w:jc w:val="center"/>
            </w:pPr>
            <w:r>
              <w:t>FR-04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CC63" w14:textId="78624797" w:rsidR="00193C87" w:rsidRDefault="003A739C">
            <w:proofErr w:type="spellStart"/>
            <w:r w:rsidRPr="003A739C">
              <w:t>Приймання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вихідного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коду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E3DB" w14:textId="503F7CD6" w:rsidR="00193C87" w:rsidRDefault="003A739C">
            <w:r w:rsidRPr="003A739C">
              <w:t xml:space="preserve">AST Validator Service </w:t>
            </w:r>
            <w:proofErr w:type="spellStart"/>
            <w:r w:rsidRPr="003A739C">
              <w:t>повинен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приймати</w:t>
            </w:r>
            <w:proofErr w:type="spellEnd"/>
            <w:r w:rsidRPr="003A739C">
              <w:t xml:space="preserve"> Python-</w:t>
            </w:r>
            <w:proofErr w:type="spellStart"/>
            <w:r w:rsidRPr="003A739C">
              <w:t>скрипти</w:t>
            </w:r>
            <w:proofErr w:type="spellEnd"/>
            <w:r w:rsidRPr="003A739C">
              <w:t xml:space="preserve">, </w:t>
            </w:r>
            <w:proofErr w:type="spellStart"/>
            <w:r w:rsidRPr="003A739C">
              <w:t>перевіряти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синтаксис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на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рівні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абстрактного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дерева</w:t>
            </w:r>
            <w:proofErr w:type="spellEnd"/>
            <w:r w:rsidRPr="003A739C">
              <w:t xml:space="preserve">, </w:t>
            </w:r>
            <w:proofErr w:type="spellStart"/>
            <w:r w:rsidRPr="003A739C">
              <w:t>формувати</w:t>
            </w:r>
            <w:proofErr w:type="spellEnd"/>
            <w:r w:rsidRPr="003A739C">
              <w:t xml:space="preserve"> cache-busting </w:t>
            </w:r>
            <w:proofErr w:type="spellStart"/>
            <w:r w:rsidRPr="003A739C">
              <w:t>суфікс</w:t>
            </w:r>
            <w:proofErr w:type="spellEnd"/>
            <w:r w:rsidRPr="003A739C">
              <w:t xml:space="preserve"> і </w:t>
            </w:r>
            <w:proofErr w:type="spellStart"/>
            <w:r w:rsidRPr="003A739C">
              <w:t>зберігати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запис</w:t>
            </w:r>
            <w:proofErr w:type="spellEnd"/>
            <w:r w:rsidRPr="003A739C">
              <w:t xml:space="preserve"> у </w:t>
            </w:r>
            <w:proofErr w:type="spellStart"/>
            <w:r w:rsidRPr="003A739C">
              <w:t>базу</w:t>
            </w:r>
            <w:proofErr w:type="spellEnd"/>
            <w:r w:rsidRPr="003A739C">
              <w:t>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25FF" w14:textId="77777777" w:rsidR="00193C87" w:rsidRDefault="00000000">
            <w:r>
              <w:t>High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6E86" w14:textId="5A70C078" w:rsidR="00193C87" w:rsidRDefault="003A739C">
            <w:proofErr w:type="spellStart"/>
            <w:r w:rsidRPr="003A739C">
              <w:t>інтеграційний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тест</w:t>
            </w:r>
            <w:proofErr w:type="spellEnd"/>
          </w:p>
        </w:tc>
      </w:tr>
      <w:tr w:rsidR="00193C87" w14:paraId="07759B42" w14:textId="77777777"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A153" w14:textId="77777777" w:rsidR="00193C87" w:rsidRDefault="00000000">
            <w:pPr>
              <w:jc w:val="center"/>
            </w:pPr>
            <w:r>
              <w:t>FR-05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CFB0" w14:textId="11E0E17F" w:rsidR="00193C87" w:rsidRDefault="003A739C">
            <w:proofErr w:type="spellStart"/>
            <w:r w:rsidRPr="003A739C">
              <w:t>Історія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та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логи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збірки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40F3" w14:textId="5A5B0221" w:rsidR="00193C87" w:rsidRPr="00DD6E1C" w:rsidRDefault="003A739C">
            <w:pPr>
              <w:rPr>
                <w:lang w:val="ru-RU"/>
              </w:rPr>
            </w:pPr>
            <w:r w:rsidRPr="003A739C">
              <w:t>API</w:t>
            </w:r>
            <w:r w:rsidRPr="003A739C">
              <w:rPr>
                <w:lang w:val="ru-RU"/>
              </w:rPr>
              <w:t xml:space="preserve"> повинен </w:t>
            </w:r>
            <w:proofErr w:type="spellStart"/>
            <w:r w:rsidRPr="003A739C">
              <w:rPr>
                <w:lang w:val="ru-RU"/>
              </w:rPr>
              <w:t>надавати</w:t>
            </w:r>
            <w:proofErr w:type="spellEnd"/>
            <w:r w:rsidRPr="003A739C">
              <w:rPr>
                <w:lang w:val="ru-RU"/>
              </w:rPr>
              <w:t xml:space="preserve"> </w:t>
            </w:r>
            <w:proofErr w:type="spellStart"/>
            <w:r w:rsidRPr="003A739C">
              <w:rPr>
                <w:lang w:val="ru-RU"/>
              </w:rPr>
              <w:t>останні</w:t>
            </w:r>
            <w:proofErr w:type="spellEnd"/>
            <w:r w:rsidRPr="003A739C">
              <w:rPr>
                <w:lang w:val="ru-RU"/>
              </w:rPr>
              <w:t xml:space="preserve"> </w:t>
            </w:r>
            <w:proofErr w:type="spellStart"/>
            <w:r w:rsidRPr="003A739C">
              <w:rPr>
                <w:lang w:val="ru-RU"/>
              </w:rPr>
              <w:t>статуси</w:t>
            </w:r>
            <w:proofErr w:type="spellEnd"/>
            <w:r w:rsidRPr="003A739C">
              <w:rPr>
                <w:lang w:val="ru-RU"/>
              </w:rPr>
              <w:t xml:space="preserve"> </w:t>
            </w:r>
            <w:proofErr w:type="spellStart"/>
            <w:r w:rsidRPr="003A739C">
              <w:rPr>
                <w:lang w:val="ru-RU"/>
              </w:rPr>
              <w:t>життєвого</w:t>
            </w:r>
            <w:proofErr w:type="spellEnd"/>
            <w:r w:rsidRPr="003A739C">
              <w:rPr>
                <w:lang w:val="ru-RU"/>
              </w:rPr>
              <w:t xml:space="preserve"> циклу </w:t>
            </w:r>
            <w:proofErr w:type="spellStart"/>
            <w:r w:rsidRPr="003A739C">
              <w:rPr>
                <w:lang w:val="ru-RU"/>
              </w:rPr>
              <w:t>контейнерів</w:t>
            </w:r>
            <w:proofErr w:type="spellEnd"/>
            <w:r w:rsidRPr="003A739C">
              <w:rPr>
                <w:lang w:val="ru-RU"/>
              </w:rPr>
              <w:t xml:space="preserve">, </w:t>
            </w:r>
            <w:proofErr w:type="spellStart"/>
            <w:r w:rsidRPr="003A739C">
              <w:rPr>
                <w:lang w:val="ru-RU"/>
              </w:rPr>
              <w:t>історію</w:t>
            </w:r>
            <w:proofErr w:type="spellEnd"/>
            <w:r w:rsidRPr="003A739C">
              <w:rPr>
                <w:lang w:val="ru-RU"/>
              </w:rPr>
              <w:t xml:space="preserve"> </w:t>
            </w:r>
            <w:proofErr w:type="spellStart"/>
            <w:r w:rsidRPr="003A739C">
              <w:rPr>
                <w:lang w:val="ru-RU"/>
              </w:rPr>
              <w:t>розгортань</w:t>
            </w:r>
            <w:proofErr w:type="spellEnd"/>
            <w:r w:rsidRPr="003A739C">
              <w:rPr>
                <w:lang w:val="ru-RU"/>
              </w:rPr>
              <w:t xml:space="preserve"> та </w:t>
            </w:r>
            <w:proofErr w:type="spellStart"/>
            <w:r w:rsidRPr="003A739C">
              <w:rPr>
                <w:lang w:val="ru-RU"/>
              </w:rPr>
              <w:t>деталізований</w:t>
            </w:r>
            <w:proofErr w:type="spellEnd"/>
            <w:r w:rsidRPr="003A739C">
              <w:rPr>
                <w:lang w:val="ru-RU"/>
              </w:rPr>
              <w:t xml:space="preserve"> </w:t>
            </w:r>
            <w:proofErr w:type="spellStart"/>
            <w:r w:rsidRPr="003A739C">
              <w:rPr>
                <w:lang w:val="ru-RU"/>
              </w:rPr>
              <w:t>потік</w:t>
            </w:r>
            <w:proofErr w:type="spellEnd"/>
            <w:r w:rsidRPr="003A739C">
              <w:rPr>
                <w:lang w:val="ru-RU"/>
              </w:rPr>
              <w:t xml:space="preserve"> </w:t>
            </w:r>
            <w:proofErr w:type="spellStart"/>
            <w:r w:rsidRPr="003A739C">
              <w:rPr>
                <w:lang w:val="ru-RU"/>
              </w:rPr>
              <w:t>журналів</w:t>
            </w:r>
            <w:proofErr w:type="spellEnd"/>
            <w:r w:rsidRPr="003A739C">
              <w:rPr>
                <w:lang w:val="ru-RU"/>
              </w:rPr>
              <w:t xml:space="preserve"> </w:t>
            </w:r>
            <w:proofErr w:type="spellStart"/>
            <w:r w:rsidRPr="003A739C">
              <w:rPr>
                <w:lang w:val="ru-RU"/>
              </w:rPr>
              <w:t>системних</w:t>
            </w:r>
            <w:proofErr w:type="spellEnd"/>
            <w:r w:rsidRPr="003A739C">
              <w:rPr>
                <w:lang w:val="ru-RU"/>
              </w:rPr>
              <w:t xml:space="preserve"> </w:t>
            </w:r>
            <w:proofErr w:type="spellStart"/>
            <w:r w:rsidRPr="003A739C">
              <w:rPr>
                <w:lang w:val="ru-RU"/>
              </w:rPr>
              <w:t>подій</w:t>
            </w:r>
            <w:proofErr w:type="spellEnd"/>
            <w:r w:rsidRPr="003A739C">
              <w:rPr>
                <w:lang w:val="ru-RU"/>
              </w:rPr>
              <w:t>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4B9E" w14:textId="77777777" w:rsidR="00193C87" w:rsidRDefault="00000000">
            <w:r>
              <w:t>High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E616" w14:textId="77777777" w:rsidR="00193C87" w:rsidRDefault="00000000">
            <w:r>
              <w:t>UI smoke, API-тест</w:t>
            </w:r>
          </w:p>
        </w:tc>
      </w:tr>
      <w:tr w:rsidR="00193C87" w14:paraId="7F817588" w14:textId="77777777"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1EE78" w14:textId="77777777" w:rsidR="00193C87" w:rsidRDefault="00000000">
            <w:pPr>
              <w:jc w:val="center"/>
            </w:pPr>
            <w:r>
              <w:t>FR-06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653FA" w14:textId="393B85B7" w:rsidR="00193C87" w:rsidRDefault="003A739C">
            <w:proofErr w:type="spellStart"/>
            <w:r w:rsidRPr="003A739C">
              <w:t>Автоматизація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збірки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контейнерів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6440" w14:textId="31B5D780" w:rsidR="00193C87" w:rsidRDefault="003A739C">
            <w:r w:rsidRPr="003A739C">
              <w:t xml:space="preserve">Build Engine </w:t>
            </w:r>
            <w:proofErr w:type="spellStart"/>
            <w:r w:rsidRPr="003A739C">
              <w:t>повинен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ініціювати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внутрішньокластерну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збірку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через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рушій</w:t>
            </w:r>
            <w:proofErr w:type="spellEnd"/>
            <w:r w:rsidRPr="003A739C">
              <w:t xml:space="preserve"> </w:t>
            </w:r>
            <w:proofErr w:type="gramStart"/>
            <w:r w:rsidRPr="003A739C">
              <w:t xml:space="preserve">Kaniko, </w:t>
            </w:r>
            <w:proofErr w:type="spellStart"/>
            <w:r w:rsidRPr="003A739C">
              <w:t>пакувати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код</w:t>
            </w:r>
            <w:proofErr w:type="spellEnd"/>
            <w:r w:rsidRPr="003A739C">
              <w:t xml:space="preserve"> у</w:t>
            </w:r>
            <w:proofErr w:type="gramEnd"/>
            <w:r w:rsidRPr="003A739C">
              <w:t xml:space="preserve"> Docker-</w:t>
            </w:r>
            <w:proofErr w:type="spellStart"/>
            <w:r w:rsidRPr="003A739C">
              <w:t>образ</w:t>
            </w:r>
            <w:proofErr w:type="spellEnd"/>
            <w:r w:rsidRPr="003A739C">
              <w:t xml:space="preserve"> і </w:t>
            </w:r>
            <w:proofErr w:type="spellStart"/>
            <w:r w:rsidRPr="003A739C">
              <w:t>надсилати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його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до</w:t>
            </w:r>
            <w:proofErr w:type="spellEnd"/>
            <w:r w:rsidRPr="003A739C">
              <w:t xml:space="preserve"> Google Artifact Registry.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2E18F" w14:textId="77777777" w:rsidR="00193C87" w:rsidRDefault="00000000">
            <w:r>
              <w:t>High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23E2" w14:textId="77777777" w:rsidR="00193C87" w:rsidRDefault="00000000">
            <w:r>
              <w:t>інтеграційний тест</w:t>
            </w:r>
          </w:p>
        </w:tc>
      </w:tr>
      <w:tr w:rsidR="00193C87" w14:paraId="55336A1C" w14:textId="77777777"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D9D8" w14:textId="77777777" w:rsidR="00193C87" w:rsidRDefault="00000000">
            <w:pPr>
              <w:jc w:val="center"/>
            </w:pPr>
            <w:r>
              <w:t>FR-07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FB9F" w14:textId="5D796148" w:rsidR="00193C87" w:rsidRDefault="003A739C">
            <w:proofErr w:type="spellStart"/>
            <w:r w:rsidRPr="003A739C">
              <w:t>Маршрутизація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та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розгортання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FFE4" w14:textId="7C5D08B7" w:rsidR="00193C87" w:rsidRDefault="003A739C">
            <w:r w:rsidRPr="003A739C">
              <w:t xml:space="preserve">Orchestration Service </w:t>
            </w:r>
            <w:proofErr w:type="spellStart"/>
            <w:r w:rsidRPr="003A739C">
              <w:t>повинен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формувати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маніфести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для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Knative</w:t>
            </w:r>
            <w:proofErr w:type="spellEnd"/>
            <w:r w:rsidRPr="003A739C">
              <w:t xml:space="preserve"> Serving, </w:t>
            </w:r>
            <w:proofErr w:type="spellStart"/>
            <w:r w:rsidRPr="003A739C">
              <w:t>аллокувати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ресурси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та</w:t>
            </w:r>
            <w:proofErr w:type="spellEnd"/>
            <w:r w:rsidRPr="003A739C">
              <w:t xml:space="preserve"> </w:t>
            </w:r>
            <w:proofErr w:type="spellStart"/>
            <w:r w:rsidRPr="003A739C">
              <w:lastRenderedPageBreak/>
              <w:t>генерувати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публічний</w:t>
            </w:r>
            <w:proofErr w:type="spellEnd"/>
            <w:r w:rsidRPr="003A739C">
              <w:t xml:space="preserve"> DNS-</w:t>
            </w:r>
            <w:proofErr w:type="spellStart"/>
            <w:r w:rsidRPr="003A739C">
              <w:t>маршрут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через</w:t>
            </w:r>
            <w:proofErr w:type="spellEnd"/>
            <w:r w:rsidRPr="003A739C">
              <w:t xml:space="preserve"> sslip.io.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B4B4" w14:textId="77777777" w:rsidR="00193C87" w:rsidRDefault="00000000">
            <w:r>
              <w:lastRenderedPageBreak/>
              <w:t>High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464A" w14:textId="7B0C48E5" w:rsidR="00193C87" w:rsidRDefault="00000000">
            <w:r>
              <w:t xml:space="preserve">інтеграційний тест </w:t>
            </w:r>
          </w:p>
        </w:tc>
      </w:tr>
      <w:tr w:rsidR="00193C87" w14:paraId="27E95C97" w14:textId="77777777"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9D4C" w14:textId="77777777" w:rsidR="00193C87" w:rsidRDefault="00000000">
            <w:pPr>
              <w:jc w:val="center"/>
            </w:pPr>
            <w:r>
              <w:t>FR-08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14060" w14:textId="652596D2" w:rsidR="00193C87" w:rsidRDefault="003A739C">
            <w:proofErr w:type="spellStart"/>
            <w:r w:rsidRPr="003A739C">
              <w:t>Сповіщення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та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події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A5ED" w14:textId="02F33028" w:rsidR="00193C87" w:rsidRPr="003A739C" w:rsidRDefault="003A739C">
            <w:pPr>
              <w:rPr>
                <w:lang w:val="ru-RU"/>
              </w:rPr>
            </w:pPr>
            <w:r w:rsidRPr="003A739C">
              <w:rPr>
                <w:lang w:val="ru-RU"/>
              </w:rPr>
              <w:t xml:space="preserve">Система повинна </w:t>
            </w:r>
            <w:proofErr w:type="spellStart"/>
            <w:r w:rsidRPr="003A739C">
              <w:rPr>
                <w:lang w:val="ru-RU"/>
              </w:rPr>
              <w:t>формувати</w:t>
            </w:r>
            <w:proofErr w:type="spellEnd"/>
            <w:r w:rsidRPr="003A739C">
              <w:rPr>
                <w:lang w:val="ru-RU"/>
              </w:rPr>
              <w:t xml:space="preserve"> </w:t>
            </w:r>
            <w:proofErr w:type="spellStart"/>
            <w:r w:rsidRPr="003A739C">
              <w:rPr>
                <w:lang w:val="ru-RU"/>
              </w:rPr>
              <w:t>події</w:t>
            </w:r>
            <w:proofErr w:type="spellEnd"/>
            <w:r w:rsidRPr="003A739C">
              <w:rPr>
                <w:lang w:val="ru-RU"/>
              </w:rPr>
              <w:t xml:space="preserve"> при </w:t>
            </w:r>
            <w:proofErr w:type="spellStart"/>
            <w:r w:rsidRPr="003A739C">
              <w:rPr>
                <w:lang w:val="ru-RU"/>
              </w:rPr>
              <w:t>критичних</w:t>
            </w:r>
            <w:proofErr w:type="spellEnd"/>
            <w:r w:rsidRPr="003A739C">
              <w:rPr>
                <w:lang w:val="ru-RU"/>
              </w:rPr>
              <w:t xml:space="preserve"> </w:t>
            </w:r>
            <w:proofErr w:type="spellStart"/>
            <w:r w:rsidRPr="003A739C">
              <w:rPr>
                <w:lang w:val="ru-RU"/>
              </w:rPr>
              <w:t>помилках</w:t>
            </w:r>
            <w:proofErr w:type="spellEnd"/>
            <w:r w:rsidRPr="003A739C">
              <w:rPr>
                <w:lang w:val="ru-RU"/>
              </w:rPr>
              <w:t xml:space="preserve"> </w:t>
            </w:r>
            <w:proofErr w:type="spellStart"/>
            <w:r w:rsidRPr="003A739C">
              <w:rPr>
                <w:lang w:val="ru-RU"/>
              </w:rPr>
              <w:t>компіляції</w:t>
            </w:r>
            <w:proofErr w:type="spellEnd"/>
            <w:r w:rsidRPr="003A739C">
              <w:rPr>
                <w:lang w:val="ru-RU"/>
              </w:rPr>
              <w:t xml:space="preserve">, </w:t>
            </w:r>
            <w:proofErr w:type="spellStart"/>
            <w:r w:rsidRPr="003A739C">
              <w:rPr>
                <w:lang w:val="ru-RU"/>
              </w:rPr>
              <w:t>успішному</w:t>
            </w:r>
            <w:proofErr w:type="spellEnd"/>
            <w:r w:rsidRPr="003A739C">
              <w:rPr>
                <w:lang w:val="ru-RU"/>
              </w:rPr>
              <w:t xml:space="preserve"> </w:t>
            </w:r>
            <w:proofErr w:type="spellStart"/>
            <w:r w:rsidRPr="003A739C">
              <w:rPr>
                <w:lang w:val="ru-RU"/>
              </w:rPr>
              <w:t>розгортанні</w:t>
            </w:r>
            <w:proofErr w:type="spellEnd"/>
            <w:r w:rsidRPr="003A739C">
              <w:rPr>
                <w:lang w:val="ru-RU"/>
              </w:rPr>
              <w:t xml:space="preserve"> </w:t>
            </w:r>
            <w:proofErr w:type="spellStart"/>
            <w:r w:rsidRPr="003A739C">
              <w:rPr>
                <w:lang w:val="ru-RU"/>
              </w:rPr>
              <w:t>мікросервісу</w:t>
            </w:r>
            <w:proofErr w:type="spellEnd"/>
            <w:r w:rsidRPr="003A739C">
              <w:rPr>
                <w:lang w:val="ru-RU"/>
              </w:rPr>
              <w:t xml:space="preserve"> </w:t>
            </w:r>
            <w:proofErr w:type="spellStart"/>
            <w:r w:rsidRPr="003A739C">
              <w:rPr>
                <w:lang w:val="ru-RU"/>
              </w:rPr>
              <w:t>або</w:t>
            </w:r>
            <w:proofErr w:type="spellEnd"/>
            <w:r w:rsidRPr="003A739C">
              <w:rPr>
                <w:lang w:val="ru-RU"/>
              </w:rPr>
              <w:t xml:space="preserve"> автоматичному </w:t>
            </w:r>
            <w:proofErr w:type="spellStart"/>
            <w:r w:rsidRPr="003A739C">
              <w:rPr>
                <w:lang w:val="ru-RU"/>
              </w:rPr>
              <w:t>масштабуванні</w:t>
            </w:r>
            <w:proofErr w:type="spellEnd"/>
            <w:r w:rsidRPr="003A739C">
              <w:rPr>
                <w:lang w:val="ru-RU"/>
              </w:rPr>
              <w:t xml:space="preserve"> </w:t>
            </w:r>
            <w:proofErr w:type="spellStart"/>
            <w:r w:rsidRPr="003A739C">
              <w:rPr>
                <w:lang w:val="ru-RU"/>
              </w:rPr>
              <w:t>контейнерів</w:t>
            </w:r>
            <w:proofErr w:type="spellEnd"/>
            <w:r w:rsidRPr="003A739C">
              <w:rPr>
                <w:lang w:val="ru-RU"/>
              </w:rPr>
              <w:t>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4319" w14:textId="77777777" w:rsidR="00193C87" w:rsidRDefault="00000000">
            <w:r>
              <w:t>Medium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F34B" w14:textId="77777777" w:rsidR="00193C87" w:rsidRDefault="00000000">
            <w:r>
              <w:t>API-тест, manual test</w:t>
            </w:r>
          </w:p>
        </w:tc>
      </w:tr>
      <w:tr w:rsidR="00193C87" w14:paraId="79DE1574" w14:textId="77777777"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C640" w14:textId="77777777" w:rsidR="00193C87" w:rsidRDefault="00000000">
            <w:pPr>
              <w:jc w:val="center"/>
            </w:pPr>
            <w:r>
              <w:t>FR-09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6455" w14:textId="2258ABF1" w:rsidR="00193C87" w:rsidRDefault="003A739C">
            <w:proofErr w:type="spellStart"/>
            <w:r w:rsidRPr="003A739C">
              <w:t>Інтерактивний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трекер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життєвого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циклу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8FDFA" w14:textId="1B7B4955" w:rsidR="00193C87" w:rsidRPr="003A739C" w:rsidRDefault="003A739C">
            <w:r w:rsidRPr="003A739C">
              <w:t xml:space="preserve">Live Lifecycle Tracker </w:t>
            </w:r>
            <w:proofErr w:type="spellStart"/>
            <w:r w:rsidRPr="003A739C">
              <w:t>повинен</w:t>
            </w:r>
            <w:proofErr w:type="spellEnd"/>
            <w:r w:rsidRPr="003A739C">
              <w:t xml:space="preserve"> у </w:t>
            </w:r>
            <w:proofErr w:type="spellStart"/>
            <w:r w:rsidRPr="003A739C">
              <w:t>реальному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часі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відображати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зміну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стадій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конвеєра</w:t>
            </w:r>
            <w:proofErr w:type="spellEnd"/>
            <w:r w:rsidRPr="003A739C">
              <w:t xml:space="preserve"> (Acceptance, </w:t>
            </w:r>
            <w:proofErr w:type="spellStart"/>
            <w:r w:rsidRPr="003A739C">
              <w:t>Kaniko</w:t>
            </w:r>
            <w:proofErr w:type="spellEnd"/>
            <w:r w:rsidRPr="003A739C">
              <w:t xml:space="preserve"> Build, </w:t>
            </w:r>
            <w:proofErr w:type="spellStart"/>
            <w:r w:rsidRPr="003A739C">
              <w:t>Knative</w:t>
            </w:r>
            <w:proofErr w:type="spellEnd"/>
            <w:r w:rsidRPr="003A739C">
              <w:t xml:space="preserve"> Routing) </w:t>
            </w:r>
            <w:proofErr w:type="spellStart"/>
            <w:r w:rsidRPr="003A739C">
              <w:t>без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перезавантаження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сторінки</w:t>
            </w:r>
            <w:proofErr w:type="spellEnd"/>
            <w:r w:rsidRPr="003A739C">
              <w:t>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42547" w14:textId="77777777" w:rsidR="00193C87" w:rsidRDefault="00000000">
            <w:r>
              <w:t>Medium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6FD3F" w14:textId="77777777" w:rsidR="00193C87" w:rsidRDefault="00000000">
            <w:r>
              <w:t>manual test</w:t>
            </w:r>
          </w:p>
        </w:tc>
      </w:tr>
      <w:tr w:rsidR="00193C87" w14:paraId="04B4859F" w14:textId="77777777"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EC7D" w14:textId="77777777" w:rsidR="00193C87" w:rsidRDefault="00000000">
            <w:pPr>
              <w:jc w:val="center"/>
            </w:pPr>
            <w:r>
              <w:t>FR-10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2603C" w14:textId="72E02258" w:rsidR="00193C87" w:rsidRDefault="004402E7">
            <w:proofErr w:type="spellStart"/>
            <w:r w:rsidRPr="004402E7">
              <w:t>Інтегрований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редактор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коду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2BC0E" w14:textId="7EE8EE9D" w:rsidR="00193C87" w:rsidRDefault="003A739C">
            <w:proofErr w:type="spellStart"/>
            <w:r w:rsidRPr="003A739C">
              <w:t>Вебінтерфейс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повинен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надавати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текстовий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редактор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із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підсвічуванням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синтаксису</w:t>
            </w:r>
            <w:proofErr w:type="spellEnd"/>
            <w:r w:rsidRPr="003A739C">
              <w:t xml:space="preserve">, </w:t>
            </w:r>
            <w:proofErr w:type="spellStart"/>
            <w:r w:rsidRPr="003A739C">
              <w:t>валідацією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полів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та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швидким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вибором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базових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шаблонів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мікрофреймворків</w:t>
            </w:r>
            <w:proofErr w:type="spellEnd"/>
            <w:r w:rsidRPr="003A739C">
              <w:t>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5242" w14:textId="77777777" w:rsidR="00193C87" w:rsidRDefault="00000000">
            <w:r>
              <w:t>Medium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7A7B" w14:textId="77777777" w:rsidR="00193C87" w:rsidRDefault="00000000">
            <w:r>
              <w:t>UI test</w:t>
            </w:r>
          </w:p>
        </w:tc>
      </w:tr>
      <w:tr w:rsidR="00193C87" w14:paraId="4B03943D" w14:textId="77777777"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DC70" w14:textId="77777777" w:rsidR="00193C87" w:rsidRDefault="00000000">
            <w:pPr>
              <w:jc w:val="center"/>
            </w:pPr>
            <w:r>
              <w:t>FR-11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36698" w14:textId="36115339" w:rsidR="00193C87" w:rsidRDefault="004402E7">
            <w:proofErr w:type="spellStart"/>
            <w:r w:rsidRPr="004402E7">
              <w:t>Керування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інфраструктурою</w:t>
            </w:r>
            <w:proofErr w:type="spellEnd"/>
            <w:r w:rsidRPr="004402E7">
              <w:t xml:space="preserve"> (</w:t>
            </w:r>
            <w:proofErr w:type="spellStart"/>
            <w:r w:rsidRPr="004402E7">
              <w:t>GitOps</w:t>
            </w:r>
            <w:proofErr w:type="spellEnd"/>
            <w:r w:rsidRPr="004402E7">
              <w:t>)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87A6" w14:textId="164C3E16" w:rsidR="00193C87" w:rsidRPr="003A739C" w:rsidRDefault="003A739C">
            <w:proofErr w:type="spellStart"/>
            <w:r w:rsidRPr="003A739C">
              <w:t>Інфраструктурний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оператор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ArgoCD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повинен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безперервно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синхронізувати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стан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кластера</w:t>
            </w:r>
            <w:proofErr w:type="spellEnd"/>
            <w:r w:rsidRPr="003A739C">
              <w:t xml:space="preserve"> з Git-</w:t>
            </w:r>
            <w:proofErr w:type="spellStart"/>
            <w:r w:rsidRPr="003A739C">
              <w:t>репозиторієм</w:t>
            </w:r>
            <w:proofErr w:type="spellEnd"/>
            <w:r w:rsidRPr="003A739C">
              <w:t xml:space="preserve">, </w:t>
            </w:r>
            <w:proofErr w:type="spellStart"/>
            <w:r w:rsidRPr="003A739C">
              <w:t>відхиляючи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несанкціоновані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ручні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зміни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маніфестів</w:t>
            </w:r>
            <w:proofErr w:type="spellEnd"/>
            <w:r w:rsidRPr="003A739C">
              <w:t>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7A826" w14:textId="77777777" w:rsidR="00193C87" w:rsidRDefault="00000000">
            <w:r>
              <w:t>Medium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8029" w14:textId="77777777" w:rsidR="00193C87" w:rsidRDefault="00000000">
            <w:r>
              <w:t>UI smoke, API-тест</w:t>
            </w:r>
          </w:p>
        </w:tc>
      </w:tr>
      <w:tr w:rsidR="00193C87" w14:paraId="0ADF1AC0" w14:textId="77777777"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BF00" w14:textId="77777777" w:rsidR="00193C87" w:rsidRDefault="00000000">
            <w:pPr>
              <w:jc w:val="center"/>
            </w:pPr>
            <w:r>
              <w:t>FR-12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E50D9" w14:textId="25D44005" w:rsidR="00193C87" w:rsidRDefault="004402E7">
            <w:proofErr w:type="spellStart"/>
            <w:r w:rsidRPr="004402E7">
              <w:t>Автоматичне</w:t>
            </w:r>
            <w:proofErr w:type="spellEnd"/>
            <w:r w:rsidRPr="004402E7">
              <w:t xml:space="preserve"> </w:t>
            </w:r>
            <w:proofErr w:type="spellStart"/>
            <w:r w:rsidRPr="004402E7">
              <w:t>масштабування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0533F" w14:textId="5F2A50CF" w:rsidR="00193C87" w:rsidRPr="003A739C" w:rsidRDefault="003A739C">
            <w:proofErr w:type="spellStart"/>
            <w:r w:rsidRPr="003A739C">
              <w:t>Система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повинна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делегувати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рішення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про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масштабування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компоненту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Knative</w:t>
            </w:r>
            <w:proofErr w:type="spellEnd"/>
            <w:r w:rsidRPr="003A739C">
              <w:t xml:space="preserve"> Activator, </w:t>
            </w:r>
            <w:proofErr w:type="spellStart"/>
            <w:r w:rsidRPr="003A739C">
              <w:t>який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забезпечує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збільшення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реплік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під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навантаженням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та</w:t>
            </w:r>
            <w:proofErr w:type="spellEnd"/>
            <w:r w:rsidRPr="003A739C">
              <w:t xml:space="preserve"> scale-to-zero </w:t>
            </w:r>
            <w:proofErr w:type="spellStart"/>
            <w:r w:rsidRPr="003A739C">
              <w:t>під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час</w:t>
            </w:r>
            <w:proofErr w:type="spellEnd"/>
            <w:r w:rsidRPr="003A739C">
              <w:t xml:space="preserve"> </w:t>
            </w:r>
            <w:proofErr w:type="spellStart"/>
            <w:r w:rsidRPr="003A739C">
              <w:t>простою</w:t>
            </w:r>
            <w:proofErr w:type="spellEnd"/>
            <w:r w:rsidRPr="003A739C">
              <w:t>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67D7E" w14:textId="77777777" w:rsidR="00193C87" w:rsidRDefault="00000000">
            <w:r>
              <w:t>High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909EF" w14:textId="77777777" w:rsidR="00193C87" w:rsidRDefault="00000000">
            <w:r>
              <w:t>API-тест, інтеграційний тест</w:t>
            </w:r>
          </w:p>
        </w:tc>
      </w:tr>
    </w:tbl>
    <w:p w14:paraId="2C11F438" w14:textId="77777777" w:rsidR="00193C87" w:rsidRDefault="00193C87"/>
    <w:p w14:paraId="47D2D239" w14:textId="77777777" w:rsidR="00193C87" w:rsidRDefault="00000000">
      <w:pPr>
        <w:pStyle w:val="Heading2"/>
        <w:spacing w:before="160" w:after="80"/>
      </w:pPr>
      <w:r>
        <w:rPr>
          <w:rFonts w:ascii="Calibri" w:hAnsi="Calibri" w:cs="Calibri"/>
          <w:color w:val="2E74B5"/>
        </w:rPr>
        <w:t>3.2 Usability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1152"/>
        <w:gridCol w:w="8208"/>
      </w:tblGrid>
      <w:tr w:rsidR="00193C87" w14:paraId="603EA354" w14:textId="77777777">
        <w:trPr>
          <w:jc w:val="center"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B24A" w14:textId="77777777" w:rsidR="00193C87" w:rsidRDefault="00000000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82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FBC10" w14:textId="77777777" w:rsidR="00193C87" w:rsidRDefault="00000000">
            <w:pPr>
              <w:jc w:val="center"/>
            </w:pPr>
            <w:r>
              <w:rPr>
                <w:b/>
              </w:rPr>
              <w:t>Вимога</w:t>
            </w:r>
          </w:p>
        </w:tc>
      </w:tr>
      <w:tr w:rsidR="00193C87" w14:paraId="15586DF0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AE79" w14:textId="77777777" w:rsidR="00193C87" w:rsidRDefault="00000000">
            <w:r>
              <w:t>UR-01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3372" w14:textId="6598FA9B" w:rsidR="00193C87" w:rsidRDefault="0069248F">
            <w:proofErr w:type="spellStart"/>
            <w:r w:rsidRPr="0069248F">
              <w:t>Вебінтерфейс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повинен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мати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чітку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інформаційну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панель</w:t>
            </w:r>
            <w:proofErr w:type="spellEnd"/>
            <w:r w:rsidRPr="0069248F">
              <w:t xml:space="preserve"> (Dashboard) з </w:t>
            </w:r>
            <w:proofErr w:type="spellStart"/>
            <w:r w:rsidRPr="0069248F">
              <w:t>таблицею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історії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розгортань</w:t>
            </w:r>
            <w:proofErr w:type="spellEnd"/>
            <w:r w:rsidRPr="0069248F">
              <w:t xml:space="preserve">, </w:t>
            </w:r>
            <w:proofErr w:type="spellStart"/>
            <w:r w:rsidRPr="0069248F">
              <w:t>щоб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розробник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міг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швидко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переходити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до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своїх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активних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сервісів</w:t>
            </w:r>
            <w:proofErr w:type="spellEnd"/>
            <w:r w:rsidRPr="0069248F">
              <w:t>.</w:t>
            </w:r>
          </w:p>
        </w:tc>
      </w:tr>
      <w:tr w:rsidR="00193C87" w14:paraId="72C68C82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5BA3" w14:textId="77777777" w:rsidR="00193C87" w:rsidRDefault="00000000">
            <w:r>
              <w:lastRenderedPageBreak/>
              <w:t>UR-02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E790C" w14:textId="02B8B7B9" w:rsidR="00193C87" w:rsidRDefault="0069248F">
            <w:proofErr w:type="spellStart"/>
            <w:r w:rsidRPr="0069248F">
              <w:t>Кнопки</w:t>
            </w:r>
            <w:proofErr w:type="spellEnd"/>
            <w:r w:rsidRPr="0069248F">
              <w:t xml:space="preserve">, </w:t>
            </w:r>
            <w:proofErr w:type="spellStart"/>
            <w:r w:rsidRPr="0069248F">
              <w:t>таблиці</w:t>
            </w:r>
            <w:proofErr w:type="spellEnd"/>
            <w:r w:rsidRPr="0069248F">
              <w:t xml:space="preserve">, </w:t>
            </w:r>
            <w:proofErr w:type="spellStart"/>
            <w:r w:rsidRPr="0069248F">
              <w:t>форми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введення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коду</w:t>
            </w:r>
            <w:proofErr w:type="spellEnd"/>
            <w:r w:rsidRPr="0069248F">
              <w:t xml:space="preserve">, </w:t>
            </w:r>
            <w:proofErr w:type="spellStart"/>
            <w:r w:rsidRPr="0069248F">
              <w:t>модальні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вікна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та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термінали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логів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повинні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мати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узгоджені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відступи</w:t>
            </w:r>
            <w:proofErr w:type="spellEnd"/>
            <w:r w:rsidRPr="0069248F">
              <w:t xml:space="preserve">, </w:t>
            </w:r>
            <w:proofErr w:type="spellStart"/>
            <w:r w:rsidRPr="0069248F">
              <w:t>розміри</w:t>
            </w:r>
            <w:proofErr w:type="spellEnd"/>
            <w:r w:rsidRPr="0069248F">
              <w:t xml:space="preserve"> і </w:t>
            </w:r>
            <w:proofErr w:type="spellStart"/>
            <w:r w:rsidRPr="0069248F">
              <w:t>адаптивні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стилі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на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базі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TailwindCSS</w:t>
            </w:r>
            <w:proofErr w:type="spellEnd"/>
            <w:r w:rsidRPr="0069248F">
              <w:t>.</w:t>
            </w:r>
          </w:p>
        </w:tc>
      </w:tr>
      <w:tr w:rsidR="00193C87" w:rsidRPr="007D6CD8" w14:paraId="05EF7399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5E8C" w14:textId="77777777" w:rsidR="00193C87" w:rsidRDefault="00000000">
            <w:r>
              <w:t>UR-03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FC7E" w14:textId="55411C99" w:rsidR="00193C87" w:rsidRPr="00DD6E1C" w:rsidRDefault="0069248F">
            <w:pPr>
              <w:rPr>
                <w:lang w:val="ru-RU"/>
              </w:rPr>
            </w:pPr>
            <w:proofErr w:type="spellStart"/>
            <w:r w:rsidRPr="0069248F">
              <w:rPr>
                <w:lang w:val="ru-RU"/>
              </w:rPr>
              <w:t>Вбудований</w:t>
            </w:r>
            <w:proofErr w:type="spellEnd"/>
            <w:r w:rsidRPr="0069248F">
              <w:rPr>
                <w:lang w:val="ru-RU"/>
              </w:rPr>
              <w:t xml:space="preserve"> </w:t>
            </w:r>
            <w:proofErr w:type="spellStart"/>
            <w:r w:rsidRPr="0069248F">
              <w:rPr>
                <w:lang w:val="ru-RU"/>
              </w:rPr>
              <w:t>термінал</w:t>
            </w:r>
            <w:proofErr w:type="spellEnd"/>
            <w:r w:rsidRPr="0069248F">
              <w:rPr>
                <w:lang w:val="ru-RU"/>
              </w:rPr>
              <w:t xml:space="preserve"> </w:t>
            </w:r>
            <w:proofErr w:type="spellStart"/>
            <w:r w:rsidRPr="0069248F">
              <w:rPr>
                <w:lang w:val="ru-RU"/>
              </w:rPr>
              <w:t>логів</w:t>
            </w:r>
            <w:proofErr w:type="spellEnd"/>
            <w:r w:rsidRPr="0069248F">
              <w:rPr>
                <w:lang w:val="ru-RU"/>
              </w:rPr>
              <w:t xml:space="preserve"> повинен </w:t>
            </w:r>
            <w:proofErr w:type="spellStart"/>
            <w:r w:rsidRPr="0069248F">
              <w:rPr>
                <w:lang w:val="ru-RU"/>
              </w:rPr>
              <w:t>мати</w:t>
            </w:r>
            <w:proofErr w:type="spellEnd"/>
            <w:r w:rsidRPr="0069248F">
              <w:rPr>
                <w:lang w:val="ru-RU"/>
              </w:rPr>
              <w:t xml:space="preserve"> </w:t>
            </w:r>
            <w:proofErr w:type="spellStart"/>
            <w:r w:rsidRPr="0069248F">
              <w:rPr>
                <w:lang w:val="ru-RU"/>
              </w:rPr>
              <w:t>автоматичне</w:t>
            </w:r>
            <w:proofErr w:type="spellEnd"/>
            <w:r w:rsidRPr="0069248F">
              <w:rPr>
                <w:lang w:val="ru-RU"/>
              </w:rPr>
              <w:t xml:space="preserve"> </w:t>
            </w:r>
            <w:proofErr w:type="spellStart"/>
            <w:r w:rsidRPr="0069248F">
              <w:rPr>
                <w:lang w:val="ru-RU"/>
              </w:rPr>
              <w:t>прокручування</w:t>
            </w:r>
            <w:proofErr w:type="spellEnd"/>
            <w:r w:rsidRPr="0069248F">
              <w:rPr>
                <w:lang w:val="ru-RU"/>
              </w:rPr>
              <w:t xml:space="preserve"> до </w:t>
            </w:r>
            <w:proofErr w:type="spellStart"/>
            <w:r w:rsidRPr="0069248F">
              <w:rPr>
                <w:lang w:val="ru-RU"/>
              </w:rPr>
              <w:t>нових</w:t>
            </w:r>
            <w:proofErr w:type="spellEnd"/>
            <w:r w:rsidRPr="0069248F">
              <w:rPr>
                <w:lang w:val="ru-RU"/>
              </w:rPr>
              <w:t xml:space="preserve"> </w:t>
            </w:r>
            <w:proofErr w:type="spellStart"/>
            <w:r w:rsidRPr="0069248F">
              <w:rPr>
                <w:lang w:val="ru-RU"/>
              </w:rPr>
              <w:t>повідомлень</w:t>
            </w:r>
            <w:proofErr w:type="spellEnd"/>
            <w:r w:rsidRPr="0069248F">
              <w:rPr>
                <w:lang w:val="ru-RU"/>
              </w:rPr>
              <w:t xml:space="preserve"> та </w:t>
            </w:r>
            <w:proofErr w:type="spellStart"/>
            <w:r w:rsidRPr="0069248F">
              <w:rPr>
                <w:lang w:val="ru-RU"/>
              </w:rPr>
              <w:t>чітку</w:t>
            </w:r>
            <w:proofErr w:type="spellEnd"/>
            <w:r w:rsidRPr="0069248F">
              <w:rPr>
                <w:lang w:val="ru-RU"/>
              </w:rPr>
              <w:t xml:space="preserve"> </w:t>
            </w:r>
            <w:proofErr w:type="spellStart"/>
            <w:r w:rsidRPr="0069248F">
              <w:rPr>
                <w:lang w:val="ru-RU"/>
              </w:rPr>
              <w:t>візуальну</w:t>
            </w:r>
            <w:proofErr w:type="spellEnd"/>
            <w:r w:rsidRPr="0069248F">
              <w:rPr>
                <w:lang w:val="ru-RU"/>
              </w:rPr>
              <w:t xml:space="preserve"> </w:t>
            </w:r>
            <w:proofErr w:type="spellStart"/>
            <w:r w:rsidRPr="0069248F">
              <w:rPr>
                <w:lang w:val="ru-RU"/>
              </w:rPr>
              <w:t>індикацію</w:t>
            </w:r>
            <w:proofErr w:type="spellEnd"/>
            <w:r w:rsidRPr="0069248F">
              <w:rPr>
                <w:lang w:val="ru-RU"/>
              </w:rPr>
              <w:t xml:space="preserve"> </w:t>
            </w:r>
            <w:r w:rsidRPr="0069248F">
              <w:t>(</w:t>
            </w:r>
            <w:proofErr w:type="spellStart"/>
            <w:r w:rsidRPr="0069248F">
              <w:t>зелені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галочки</w:t>
            </w:r>
            <w:proofErr w:type="spellEnd"/>
            <w:r w:rsidRPr="0069248F">
              <w:t xml:space="preserve">) </w:t>
            </w:r>
            <w:proofErr w:type="spellStart"/>
            <w:r w:rsidRPr="0069248F">
              <w:t>пройдених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етапів</w:t>
            </w:r>
            <w:proofErr w:type="spellEnd"/>
            <w:r w:rsidRPr="0069248F">
              <w:t xml:space="preserve"> </w:t>
            </w:r>
            <w:proofErr w:type="spellStart"/>
            <w:r w:rsidRPr="0069248F">
              <w:t>збірки</w:t>
            </w:r>
            <w:proofErr w:type="spellEnd"/>
            <w:r w:rsidRPr="0069248F">
              <w:t>.</w:t>
            </w:r>
          </w:p>
        </w:tc>
      </w:tr>
      <w:tr w:rsidR="00193C87" w:rsidRPr="007D6CD8" w14:paraId="32BC0479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277F1" w14:textId="77777777" w:rsidR="00193C87" w:rsidRDefault="00000000">
            <w:r>
              <w:t>UR-04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3DB5" w14:textId="77700A2F" w:rsidR="00193C87" w:rsidRPr="00D3416D" w:rsidRDefault="0069248F">
            <w:pPr>
              <w:rPr>
                <w:lang w:val="ru-RU"/>
              </w:rPr>
            </w:pPr>
            <w:proofErr w:type="spellStart"/>
            <w:r w:rsidRPr="00D3416D">
              <w:rPr>
                <w:lang w:val="ru-RU"/>
              </w:rPr>
              <w:t>Інформаційна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таблиця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історії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розгортань</w:t>
            </w:r>
            <w:proofErr w:type="spellEnd"/>
            <w:r w:rsidRPr="00D3416D">
              <w:rPr>
                <w:lang w:val="ru-RU"/>
              </w:rPr>
              <w:t xml:space="preserve"> у </w:t>
            </w:r>
            <w:proofErr w:type="spellStart"/>
            <w:r w:rsidRPr="00D3416D">
              <w:rPr>
                <w:lang w:val="ru-RU"/>
              </w:rPr>
              <w:t>режимі</w:t>
            </w:r>
            <w:proofErr w:type="spellEnd"/>
            <w:r w:rsidRPr="00D3416D">
              <w:rPr>
                <w:lang w:val="ru-RU"/>
              </w:rPr>
              <w:t xml:space="preserve"> перегляду не повинна </w:t>
            </w:r>
            <w:proofErr w:type="spellStart"/>
            <w:r w:rsidRPr="00D3416D">
              <w:rPr>
                <w:lang w:val="ru-RU"/>
              </w:rPr>
              <w:t>показувати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елементи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редагування</w:t>
            </w:r>
            <w:proofErr w:type="spellEnd"/>
            <w:r w:rsidRPr="00D3416D">
              <w:rPr>
                <w:lang w:val="ru-RU"/>
              </w:rPr>
              <w:t xml:space="preserve"> коду </w:t>
            </w:r>
            <w:proofErr w:type="spellStart"/>
            <w:r w:rsidRPr="00D3416D">
              <w:rPr>
                <w:lang w:val="ru-RU"/>
              </w:rPr>
              <w:t>або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конфігурації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завершених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завдань</w:t>
            </w:r>
            <w:proofErr w:type="spellEnd"/>
            <w:r w:rsidRPr="00D3416D">
              <w:rPr>
                <w:lang w:val="ru-RU"/>
              </w:rPr>
              <w:t>.</w:t>
            </w:r>
          </w:p>
        </w:tc>
      </w:tr>
      <w:tr w:rsidR="00193C87" w:rsidRPr="007D6CD8" w14:paraId="460BF351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66E1" w14:textId="77777777" w:rsidR="00193C87" w:rsidRDefault="00000000">
            <w:r>
              <w:t>UR-05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B1AD" w14:textId="2C5750DB" w:rsidR="00193C87" w:rsidRPr="00DD6E1C" w:rsidRDefault="00D3416D">
            <w:pPr>
              <w:rPr>
                <w:lang w:val="ru-RU"/>
              </w:rPr>
            </w:pPr>
            <w:proofErr w:type="spellStart"/>
            <w:r w:rsidRPr="00D3416D">
              <w:rPr>
                <w:lang w:val="ru-RU"/>
              </w:rPr>
              <w:t>Інтерфейс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користувача</w:t>
            </w:r>
            <w:proofErr w:type="spellEnd"/>
            <w:r w:rsidRPr="00D3416D">
              <w:rPr>
                <w:lang w:val="ru-RU"/>
              </w:rPr>
              <w:t xml:space="preserve"> з </w:t>
            </w:r>
            <w:proofErr w:type="spellStart"/>
            <w:r w:rsidRPr="00D3416D">
              <w:rPr>
                <w:lang w:val="ru-RU"/>
              </w:rPr>
              <w:t>базовими</w:t>
            </w:r>
            <w:proofErr w:type="spellEnd"/>
            <w:r w:rsidRPr="00D3416D">
              <w:rPr>
                <w:lang w:val="ru-RU"/>
              </w:rPr>
              <w:t xml:space="preserve"> правами </w:t>
            </w:r>
            <w:r w:rsidRPr="00D3416D">
              <w:t>developer</w:t>
            </w:r>
            <w:r w:rsidRPr="00D3416D">
              <w:rPr>
                <w:lang w:val="ru-RU"/>
              </w:rPr>
              <w:t xml:space="preserve"> не повинен </w:t>
            </w:r>
            <w:proofErr w:type="spellStart"/>
            <w:r w:rsidRPr="00D3416D">
              <w:rPr>
                <w:lang w:val="ru-RU"/>
              </w:rPr>
              <w:t>показувати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адміністративні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панелі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керування</w:t>
            </w:r>
            <w:proofErr w:type="spellEnd"/>
            <w:r w:rsidRPr="00D3416D">
              <w:rPr>
                <w:lang w:val="ru-RU"/>
              </w:rPr>
              <w:t xml:space="preserve"> квотами кластера.</w:t>
            </w:r>
          </w:p>
        </w:tc>
      </w:tr>
      <w:tr w:rsidR="00193C87" w14:paraId="0D13C672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2507A" w14:textId="77777777" w:rsidR="00193C87" w:rsidRDefault="00000000">
            <w:r>
              <w:t>UR-06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414B" w14:textId="1F20588C" w:rsidR="00193C87" w:rsidRDefault="00D3416D">
            <w:proofErr w:type="spellStart"/>
            <w:r w:rsidRPr="00D3416D">
              <w:t>Вебінтерфейс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повинен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бути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адаптивним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для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мобільних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пристроїв</w:t>
            </w:r>
            <w:proofErr w:type="spellEnd"/>
            <w:r w:rsidRPr="00D3416D">
              <w:t xml:space="preserve">, </w:t>
            </w:r>
            <w:proofErr w:type="spellStart"/>
            <w:r w:rsidRPr="00D3416D">
              <w:t>щоб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розробник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міг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перевірити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статус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розгортання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мікросервісу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зі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смартфона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без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спотворення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таблиць</w:t>
            </w:r>
            <w:proofErr w:type="spellEnd"/>
            <w:r w:rsidRPr="00D3416D">
              <w:t>.</w:t>
            </w:r>
          </w:p>
        </w:tc>
      </w:tr>
    </w:tbl>
    <w:p w14:paraId="4AB0C1FB" w14:textId="77777777" w:rsidR="00193C87" w:rsidRDefault="00193C87"/>
    <w:p w14:paraId="7A0E875B" w14:textId="77777777" w:rsidR="00193C87" w:rsidRDefault="00000000">
      <w:pPr>
        <w:pStyle w:val="Heading2"/>
        <w:spacing w:before="160" w:after="80"/>
      </w:pPr>
      <w:r>
        <w:rPr>
          <w:rFonts w:ascii="Calibri" w:hAnsi="Calibri" w:cs="Calibri"/>
          <w:color w:val="2E74B5"/>
        </w:rPr>
        <w:t>3.3 Reliability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1152"/>
        <w:gridCol w:w="8208"/>
      </w:tblGrid>
      <w:tr w:rsidR="00193C87" w14:paraId="37AEBD52" w14:textId="77777777">
        <w:trPr>
          <w:jc w:val="center"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B1B6" w14:textId="77777777" w:rsidR="00193C87" w:rsidRDefault="00000000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82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D4C24" w14:textId="77777777" w:rsidR="00193C87" w:rsidRDefault="00000000">
            <w:pPr>
              <w:jc w:val="center"/>
            </w:pPr>
            <w:r>
              <w:rPr>
                <w:b/>
              </w:rPr>
              <w:t>Вимога</w:t>
            </w:r>
          </w:p>
        </w:tc>
      </w:tr>
      <w:tr w:rsidR="00193C87" w:rsidRPr="00D3416D" w14:paraId="64905A18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CE20" w14:textId="77777777" w:rsidR="00193C87" w:rsidRDefault="00000000">
            <w:r>
              <w:t>RR-01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8B92" w14:textId="67BCF8F8" w:rsidR="00193C87" w:rsidRPr="00D3416D" w:rsidRDefault="00D3416D">
            <w:proofErr w:type="spellStart"/>
            <w:r w:rsidRPr="00D3416D">
              <w:t>Збережена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історія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розгортань</w:t>
            </w:r>
            <w:proofErr w:type="spellEnd"/>
            <w:r w:rsidRPr="00D3416D">
              <w:t xml:space="preserve"> у </w:t>
            </w:r>
            <w:proofErr w:type="spellStart"/>
            <w:r w:rsidRPr="00D3416D">
              <w:t>базі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даних</w:t>
            </w:r>
            <w:proofErr w:type="spellEnd"/>
            <w:r w:rsidRPr="00D3416D">
              <w:t xml:space="preserve"> PostgreSQL </w:t>
            </w:r>
            <w:proofErr w:type="spellStart"/>
            <w:r w:rsidRPr="00D3416D">
              <w:t>не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повинна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втрачатися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при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аварійному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перезапуску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контролера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StatefulSet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або</w:t>
            </w:r>
            <w:proofErr w:type="spellEnd"/>
            <w:r w:rsidRPr="00D3416D">
              <w:t xml:space="preserve"> pod-</w:t>
            </w:r>
            <w:proofErr w:type="spellStart"/>
            <w:r w:rsidRPr="00D3416D">
              <w:t>ів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бази</w:t>
            </w:r>
            <w:proofErr w:type="spellEnd"/>
            <w:r w:rsidRPr="00D3416D">
              <w:t>.</w:t>
            </w:r>
          </w:p>
        </w:tc>
      </w:tr>
      <w:tr w:rsidR="00193C87" w14:paraId="331E4613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D46E1" w14:textId="77777777" w:rsidR="00193C87" w:rsidRDefault="00000000">
            <w:r>
              <w:t>RR-02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4D865" w14:textId="2C815FCC" w:rsidR="00193C87" w:rsidRDefault="00D3416D">
            <w:r w:rsidRPr="00D3416D">
              <w:t>Backend-</w:t>
            </w:r>
            <w:proofErr w:type="spellStart"/>
            <w:r w:rsidRPr="00D3416D">
              <w:t>оркестратор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повинен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коректно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обробляти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тимчасову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недоступність</w:t>
            </w:r>
            <w:proofErr w:type="spellEnd"/>
            <w:r w:rsidRPr="00D3416D">
              <w:t xml:space="preserve"> Kubernetes Core API і </w:t>
            </w:r>
            <w:proofErr w:type="spellStart"/>
            <w:r w:rsidRPr="00D3416D">
              <w:t>повторювати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запити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на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отримання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статусів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із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механізмом</w:t>
            </w:r>
            <w:proofErr w:type="spellEnd"/>
            <w:r w:rsidRPr="00D3416D">
              <w:t xml:space="preserve"> backoff.</w:t>
            </w:r>
          </w:p>
        </w:tc>
      </w:tr>
      <w:tr w:rsidR="00193C87" w:rsidRPr="00D3416D" w14:paraId="1015848B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2743" w14:textId="77777777" w:rsidR="00193C87" w:rsidRDefault="00000000">
            <w:r>
              <w:t>RR-03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FF71" w14:textId="4D31F622" w:rsidR="00193C87" w:rsidRPr="00D3416D" w:rsidRDefault="00D3416D">
            <w:pPr>
              <w:rPr>
                <w:lang w:val="ru-RU"/>
              </w:rPr>
            </w:pPr>
            <w:proofErr w:type="spellStart"/>
            <w:r w:rsidRPr="00D3416D">
              <w:rPr>
                <w:lang w:val="ru-RU"/>
              </w:rPr>
              <w:t>Помилка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під</w:t>
            </w:r>
            <w:proofErr w:type="spellEnd"/>
            <w:r w:rsidRPr="00D3416D">
              <w:rPr>
                <w:lang w:val="ru-RU"/>
              </w:rPr>
              <w:t xml:space="preserve"> час </w:t>
            </w:r>
            <w:proofErr w:type="spellStart"/>
            <w:r w:rsidRPr="00D3416D">
              <w:rPr>
                <w:lang w:val="ru-RU"/>
              </w:rPr>
              <w:t>збірки</w:t>
            </w:r>
            <w:proofErr w:type="spellEnd"/>
            <w:r w:rsidRPr="00D3416D">
              <w:rPr>
                <w:lang w:val="ru-RU"/>
              </w:rPr>
              <w:t xml:space="preserve"> конкретного </w:t>
            </w:r>
            <w:proofErr w:type="spellStart"/>
            <w:r w:rsidRPr="00D3416D">
              <w:rPr>
                <w:lang w:val="ru-RU"/>
              </w:rPr>
              <w:t>мікросервісу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рушієм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t>Kaniko</w:t>
            </w:r>
            <w:proofErr w:type="spellEnd"/>
            <w:r w:rsidRPr="00D3416D">
              <w:rPr>
                <w:lang w:val="ru-RU"/>
              </w:rPr>
              <w:t xml:space="preserve"> не повинна </w:t>
            </w:r>
            <w:proofErr w:type="spellStart"/>
            <w:r w:rsidRPr="00D3416D">
              <w:rPr>
                <w:lang w:val="ru-RU"/>
              </w:rPr>
              <w:t>блокувати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загальний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процес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оркестрації</w:t>
            </w:r>
            <w:proofErr w:type="spellEnd"/>
            <w:r w:rsidRPr="00D3416D">
              <w:rPr>
                <w:lang w:val="ru-RU"/>
              </w:rPr>
              <w:t xml:space="preserve"> для </w:t>
            </w:r>
            <w:proofErr w:type="spellStart"/>
            <w:r w:rsidRPr="00D3416D">
              <w:rPr>
                <w:lang w:val="ru-RU"/>
              </w:rPr>
              <w:t>інших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розробників</w:t>
            </w:r>
            <w:proofErr w:type="spellEnd"/>
            <w:r w:rsidRPr="00D3416D">
              <w:rPr>
                <w:lang w:val="ru-RU"/>
              </w:rPr>
              <w:t>.</w:t>
            </w:r>
          </w:p>
        </w:tc>
      </w:tr>
      <w:tr w:rsidR="00193C87" w14:paraId="3CE189C4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A90F4" w14:textId="77777777" w:rsidR="00193C87" w:rsidRDefault="00000000">
            <w:r>
              <w:t>RR-04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ACEA" w14:textId="08E43EF5" w:rsidR="00193C87" w:rsidRDefault="00D3416D">
            <w:proofErr w:type="spellStart"/>
            <w:r w:rsidRPr="00D3416D">
              <w:t>Помилки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синтаксису</w:t>
            </w:r>
            <w:proofErr w:type="spellEnd"/>
            <w:r w:rsidRPr="00D3416D">
              <w:t xml:space="preserve"> (AST), </w:t>
            </w:r>
            <w:proofErr w:type="spellStart"/>
            <w:r w:rsidRPr="00D3416D">
              <w:t>збої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Kaniko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та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таймаути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маршрутизації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повинні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логуватися</w:t>
            </w:r>
            <w:proofErr w:type="spellEnd"/>
            <w:r w:rsidRPr="00D3416D">
              <w:t xml:space="preserve"> з </w:t>
            </w:r>
            <w:proofErr w:type="spellStart"/>
            <w:r w:rsidRPr="00D3416D">
              <w:t>достатнім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контекстом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для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миттєвого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виведення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користувачу</w:t>
            </w:r>
            <w:proofErr w:type="spellEnd"/>
            <w:r w:rsidRPr="00D3416D">
              <w:t xml:space="preserve"> в </w:t>
            </w:r>
            <w:proofErr w:type="spellStart"/>
            <w:r w:rsidRPr="00D3416D">
              <w:t>інтерфейс</w:t>
            </w:r>
            <w:proofErr w:type="spellEnd"/>
            <w:r w:rsidRPr="00D3416D">
              <w:t>.</w:t>
            </w:r>
          </w:p>
        </w:tc>
      </w:tr>
      <w:tr w:rsidR="00193C87" w14:paraId="7EF92E37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E850" w14:textId="77777777" w:rsidR="00193C87" w:rsidRDefault="00000000">
            <w:r>
              <w:t>RR-05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232C" w14:textId="53B9617D" w:rsidR="00193C87" w:rsidRDefault="00D3416D">
            <w:proofErr w:type="spellStart"/>
            <w:r w:rsidRPr="00D3416D">
              <w:t>Усі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розгорнуті</w:t>
            </w:r>
            <w:proofErr w:type="spellEnd"/>
            <w:r w:rsidRPr="00D3416D">
              <w:t xml:space="preserve"> Kubernetes-</w:t>
            </w:r>
            <w:proofErr w:type="spellStart"/>
            <w:r w:rsidRPr="00D3416D">
              <w:t>ресурси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платформи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повинні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мати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налаштовані</w:t>
            </w:r>
            <w:proofErr w:type="spellEnd"/>
            <w:r w:rsidRPr="00D3416D">
              <w:t xml:space="preserve"> readiness </w:t>
            </w:r>
            <w:proofErr w:type="spellStart"/>
            <w:r w:rsidRPr="00D3416D">
              <w:t>та</w:t>
            </w:r>
            <w:proofErr w:type="spellEnd"/>
            <w:r w:rsidRPr="00D3416D">
              <w:t xml:space="preserve"> liveness probes </w:t>
            </w:r>
            <w:proofErr w:type="spellStart"/>
            <w:r w:rsidRPr="00D3416D">
              <w:t>для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забезпечення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автоматичного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самовідновлення</w:t>
            </w:r>
            <w:proofErr w:type="spellEnd"/>
            <w:r w:rsidRPr="00D3416D">
              <w:t>.</w:t>
            </w:r>
          </w:p>
        </w:tc>
      </w:tr>
    </w:tbl>
    <w:p w14:paraId="386EEF03" w14:textId="77777777" w:rsidR="00193C87" w:rsidRDefault="00193C87">
      <w:pPr>
        <w:rPr>
          <w:lang w:val="ru-RU"/>
        </w:rPr>
      </w:pPr>
    </w:p>
    <w:p w14:paraId="29FACFB6" w14:textId="77777777" w:rsidR="00D3416D" w:rsidRPr="00D3416D" w:rsidRDefault="00D3416D">
      <w:pPr>
        <w:rPr>
          <w:lang w:val="ru-RU"/>
        </w:rPr>
      </w:pPr>
    </w:p>
    <w:p w14:paraId="12D429D3" w14:textId="77777777" w:rsidR="00193C87" w:rsidRDefault="00000000">
      <w:pPr>
        <w:pStyle w:val="Heading2"/>
        <w:spacing w:before="160" w:after="80"/>
      </w:pPr>
      <w:r>
        <w:rPr>
          <w:rFonts w:ascii="Calibri" w:hAnsi="Calibri" w:cs="Calibri"/>
          <w:color w:val="2E74B5"/>
        </w:rPr>
        <w:lastRenderedPageBreak/>
        <w:t>3.4 Performance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1152"/>
        <w:gridCol w:w="8208"/>
      </w:tblGrid>
      <w:tr w:rsidR="00193C87" w14:paraId="19C72617" w14:textId="77777777">
        <w:trPr>
          <w:jc w:val="center"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52E0F" w14:textId="77777777" w:rsidR="00193C87" w:rsidRDefault="00000000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82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EE50" w14:textId="77777777" w:rsidR="00193C87" w:rsidRDefault="00000000">
            <w:pPr>
              <w:jc w:val="center"/>
            </w:pPr>
            <w:r>
              <w:rPr>
                <w:b/>
              </w:rPr>
              <w:t>Вимога</w:t>
            </w:r>
          </w:p>
        </w:tc>
      </w:tr>
      <w:tr w:rsidR="00193C87" w14:paraId="1520EB15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0E96" w14:textId="77777777" w:rsidR="00193C87" w:rsidRDefault="00000000">
            <w:r>
              <w:t>PR-01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35E1" w14:textId="14FD20F3" w:rsidR="00193C87" w:rsidRDefault="00D3416D">
            <w:proofErr w:type="spellStart"/>
            <w:r w:rsidRPr="00D3416D">
              <w:t>Середній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час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відповіді</w:t>
            </w:r>
            <w:proofErr w:type="spellEnd"/>
            <w:r w:rsidRPr="00D3416D">
              <w:t xml:space="preserve"> API </w:t>
            </w:r>
            <w:proofErr w:type="spellStart"/>
            <w:r w:rsidRPr="00D3416D">
              <w:t>для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типових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операцій</w:t>
            </w:r>
            <w:proofErr w:type="spellEnd"/>
            <w:r w:rsidRPr="00D3416D">
              <w:t xml:space="preserve"> (</w:t>
            </w:r>
            <w:proofErr w:type="spellStart"/>
            <w:r w:rsidRPr="00D3416D">
              <w:t>автентифікація</w:t>
            </w:r>
            <w:proofErr w:type="spellEnd"/>
            <w:r w:rsidRPr="00D3416D">
              <w:t xml:space="preserve">, </w:t>
            </w:r>
            <w:proofErr w:type="spellStart"/>
            <w:r w:rsidRPr="00D3416D">
              <w:t>перевірка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коду</w:t>
            </w:r>
            <w:proofErr w:type="spellEnd"/>
            <w:r w:rsidRPr="00D3416D">
              <w:t xml:space="preserve">, </w:t>
            </w:r>
            <w:proofErr w:type="spellStart"/>
            <w:r w:rsidRPr="00D3416D">
              <w:t>запит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історії</w:t>
            </w:r>
            <w:proofErr w:type="spellEnd"/>
            <w:r w:rsidRPr="00D3416D">
              <w:t xml:space="preserve">) </w:t>
            </w:r>
            <w:proofErr w:type="spellStart"/>
            <w:r w:rsidRPr="00D3416D">
              <w:t>повинен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залишатися</w:t>
            </w:r>
            <w:proofErr w:type="spellEnd"/>
            <w:r w:rsidRPr="00D3416D">
              <w:t xml:space="preserve"> в </w:t>
            </w:r>
            <w:proofErr w:type="spellStart"/>
            <w:r w:rsidRPr="00D3416D">
              <w:t>межах</w:t>
            </w:r>
            <w:proofErr w:type="spellEnd"/>
            <w:r w:rsidRPr="00D3416D">
              <w:t xml:space="preserve"> 300 </w:t>
            </w:r>
            <w:proofErr w:type="spellStart"/>
            <w:r w:rsidRPr="00D3416D">
              <w:t>мілісекунд</w:t>
            </w:r>
            <w:proofErr w:type="spellEnd"/>
            <w:r w:rsidRPr="00D3416D">
              <w:t>.</w:t>
            </w:r>
          </w:p>
        </w:tc>
      </w:tr>
      <w:tr w:rsidR="00193C87" w:rsidRPr="00D3416D" w14:paraId="77583E93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3F4D" w14:textId="77777777" w:rsidR="00193C87" w:rsidRDefault="00000000">
            <w:r>
              <w:t>PR-02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2912" w14:textId="2BE1DBAD" w:rsidR="00193C87" w:rsidRPr="00D3416D" w:rsidRDefault="00D3416D">
            <w:proofErr w:type="spellStart"/>
            <w:r w:rsidRPr="00D3416D">
              <w:t>Запити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на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ініціалізацію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збірки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контейнерів</w:t>
            </w:r>
            <w:proofErr w:type="spellEnd"/>
            <w:r w:rsidRPr="00D3416D">
              <w:t xml:space="preserve"> є </w:t>
            </w:r>
            <w:proofErr w:type="spellStart"/>
            <w:r w:rsidRPr="00D3416D">
              <w:t>асинхронними</w:t>
            </w:r>
            <w:proofErr w:type="spellEnd"/>
            <w:r w:rsidRPr="00D3416D">
              <w:t xml:space="preserve"> і </w:t>
            </w:r>
            <w:proofErr w:type="spellStart"/>
            <w:r w:rsidRPr="00D3416D">
              <w:t>не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повинні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блокувати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основний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потік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виконання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FastAPI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та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інтерфейс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вебклієнта</w:t>
            </w:r>
            <w:proofErr w:type="spellEnd"/>
            <w:r w:rsidRPr="00D3416D">
              <w:t>.</w:t>
            </w:r>
          </w:p>
        </w:tc>
      </w:tr>
      <w:tr w:rsidR="00193C87" w:rsidRPr="007D6CD8" w14:paraId="0651D106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7F99" w14:textId="77777777" w:rsidR="00193C87" w:rsidRDefault="00000000">
            <w:r>
              <w:t>PR-03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BD2A" w14:textId="0AAF920F" w:rsidR="00193C87" w:rsidRPr="00DD6E1C" w:rsidRDefault="00D3416D">
            <w:pPr>
              <w:rPr>
                <w:lang w:val="ru-RU"/>
              </w:rPr>
            </w:pPr>
            <w:proofErr w:type="spellStart"/>
            <w:r w:rsidRPr="00D3416D">
              <w:rPr>
                <w:lang w:val="ru-RU"/>
              </w:rPr>
              <w:t>Кластерна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інфраструктура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платформи</w:t>
            </w:r>
            <w:proofErr w:type="spellEnd"/>
            <w:r w:rsidRPr="00D3416D">
              <w:rPr>
                <w:lang w:val="ru-RU"/>
              </w:rPr>
              <w:t xml:space="preserve"> повинна </w:t>
            </w:r>
            <w:proofErr w:type="spellStart"/>
            <w:r w:rsidRPr="00D3416D">
              <w:rPr>
                <w:lang w:val="ru-RU"/>
              </w:rPr>
              <w:t>підтримувати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паралельну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обробку</w:t>
            </w:r>
            <w:proofErr w:type="spellEnd"/>
            <w:r w:rsidRPr="00D3416D">
              <w:rPr>
                <w:lang w:val="ru-RU"/>
              </w:rPr>
              <w:t xml:space="preserve"> та </w:t>
            </w:r>
            <w:proofErr w:type="spellStart"/>
            <w:r w:rsidRPr="00D3416D">
              <w:rPr>
                <w:lang w:val="ru-RU"/>
              </w:rPr>
              <w:t>збірку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образів</w:t>
            </w:r>
            <w:proofErr w:type="spellEnd"/>
            <w:r w:rsidRPr="00D3416D">
              <w:rPr>
                <w:lang w:val="ru-RU"/>
              </w:rPr>
              <w:t xml:space="preserve"> для </w:t>
            </w:r>
            <w:proofErr w:type="spellStart"/>
            <w:r w:rsidRPr="00D3416D">
              <w:rPr>
                <w:lang w:val="ru-RU"/>
              </w:rPr>
              <w:t>десятків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користувачів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із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можливістю</w:t>
            </w:r>
            <w:proofErr w:type="spellEnd"/>
            <w:r w:rsidRPr="00D3416D">
              <w:rPr>
                <w:lang w:val="ru-RU"/>
              </w:rPr>
              <w:t xml:space="preserve"> автоматичного </w:t>
            </w:r>
            <w:proofErr w:type="spellStart"/>
            <w:r w:rsidRPr="00D3416D">
              <w:rPr>
                <w:lang w:val="ru-RU"/>
              </w:rPr>
              <w:t>автомасштабування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вузлів</w:t>
            </w:r>
            <w:proofErr w:type="spellEnd"/>
            <w:r w:rsidRPr="00D3416D">
              <w:rPr>
                <w:lang w:val="ru-RU"/>
              </w:rPr>
              <w:t xml:space="preserve"> </w:t>
            </w:r>
            <w:r w:rsidRPr="00D3416D">
              <w:t>GKE</w:t>
            </w:r>
            <w:r w:rsidRPr="00D3416D">
              <w:rPr>
                <w:lang w:val="ru-RU"/>
              </w:rPr>
              <w:t>.</w:t>
            </w:r>
          </w:p>
        </w:tc>
      </w:tr>
      <w:tr w:rsidR="00193C87" w14:paraId="6A0501FE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81B7" w14:textId="77777777" w:rsidR="00193C87" w:rsidRDefault="00000000">
            <w:r>
              <w:t>PR-04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F53D" w14:textId="5E8DF659" w:rsidR="00193C87" w:rsidRDefault="00D3416D">
            <w:proofErr w:type="spellStart"/>
            <w:r w:rsidRPr="00D3416D">
              <w:t>Клієнтська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частина</w:t>
            </w:r>
            <w:proofErr w:type="spellEnd"/>
            <w:r w:rsidRPr="00D3416D">
              <w:t xml:space="preserve"> (SPA) </w:t>
            </w:r>
            <w:proofErr w:type="spellStart"/>
            <w:r w:rsidRPr="00D3416D">
              <w:t>повинна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швидко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завантажуватися</w:t>
            </w:r>
            <w:proofErr w:type="spellEnd"/>
            <w:r w:rsidRPr="00D3416D">
              <w:t xml:space="preserve"> і </w:t>
            </w:r>
            <w:proofErr w:type="spellStart"/>
            <w:r w:rsidRPr="00D3416D">
              <w:t>миттєво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підтягувати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сесійні</w:t>
            </w:r>
            <w:proofErr w:type="spellEnd"/>
            <w:r w:rsidRPr="00D3416D">
              <w:t xml:space="preserve"> cookie, </w:t>
            </w:r>
            <w:proofErr w:type="spellStart"/>
            <w:r w:rsidRPr="00D3416D">
              <w:t>щоб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користувач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не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бачив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зайвого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переходу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через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сторінку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входу</w:t>
            </w:r>
            <w:proofErr w:type="spellEnd"/>
            <w:r w:rsidRPr="00D3416D">
              <w:t>.</w:t>
            </w:r>
          </w:p>
        </w:tc>
      </w:tr>
      <w:tr w:rsidR="00193C87" w:rsidRPr="007D6CD8" w14:paraId="006ABEB7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6F7F" w14:textId="77777777" w:rsidR="00193C87" w:rsidRDefault="00000000">
            <w:r>
              <w:t>PR-05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44F80" w14:textId="1018BF97" w:rsidR="00193C87" w:rsidRPr="00DD6E1C" w:rsidRDefault="00D3416D">
            <w:pPr>
              <w:rPr>
                <w:lang w:val="ru-RU"/>
              </w:rPr>
            </w:pPr>
            <w:proofErr w:type="spellStart"/>
            <w:r w:rsidRPr="00D3416D">
              <w:rPr>
                <w:lang w:val="ru-RU"/>
              </w:rPr>
              <w:t>Лексичний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аналіз</w:t>
            </w:r>
            <w:proofErr w:type="spellEnd"/>
            <w:r w:rsidRPr="00D3416D">
              <w:rPr>
                <w:lang w:val="ru-RU"/>
              </w:rPr>
              <w:t xml:space="preserve"> </w:t>
            </w:r>
            <w:r w:rsidRPr="00D3416D">
              <w:t>Python</w:t>
            </w:r>
            <w:r w:rsidRPr="00D3416D">
              <w:rPr>
                <w:lang w:val="ru-RU"/>
              </w:rPr>
              <w:t xml:space="preserve">-коду за </w:t>
            </w:r>
            <w:proofErr w:type="spellStart"/>
            <w:r w:rsidRPr="00D3416D">
              <w:rPr>
                <w:lang w:val="ru-RU"/>
              </w:rPr>
              <w:t>допомогою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абстрактних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синтаксичних</w:t>
            </w:r>
            <w:proofErr w:type="spellEnd"/>
            <w:r w:rsidRPr="00D3416D">
              <w:rPr>
                <w:lang w:val="ru-RU"/>
              </w:rPr>
              <w:t xml:space="preserve"> дерев (</w:t>
            </w:r>
            <w:r w:rsidRPr="00D3416D">
              <w:t>AST</w:t>
            </w:r>
            <w:r w:rsidRPr="00D3416D">
              <w:rPr>
                <w:lang w:val="ru-RU"/>
              </w:rPr>
              <w:t xml:space="preserve">) повинен </w:t>
            </w:r>
            <w:proofErr w:type="spellStart"/>
            <w:r w:rsidRPr="00D3416D">
              <w:rPr>
                <w:lang w:val="ru-RU"/>
              </w:rPr>
              <w:t>виконуватися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менш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ніж</w:t>
            </w:r>
            <w:proofErr w:type="spellEnd"/>
            <w:r w:rsidRPr="00D3416D">
              <w:rPr>
                <w:lang w:val="ru-RU"/>
              </w:rPr>
              <w:t xml:space="preserve"> за 1 секунду для </w:t>
            </w:r>
            <w:proofErr w:type="spellStart"/>
            <w:r w:rsidRPr="00D3416D">
              <w:rPr>
                <w:lang w:val="ru-RU"/>
              </w:rPr>
              <w:t>миттєвого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зворотного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зв'язку</w:t>
            </w:r>
            <w:proofErr w:type="spellEnd"/>
            <w:r w:rsidRPr="00D3416D">
              <w:rPr>
                <w:lang w:val="ru-RU"/>
              </w:rPr>
              <w:t xml:space="preserve"> в </w:t>
            </w:r>
            <w:proofErr w:type="spellStart"/>
            <w:r w:rsidRPr="00D3416D">
              <w:rPr>
                <w:lang w:val="ru-RU"/>
              </w:rPr>
              <w:t>інтерфейсі</w:t>
            </w:r>
            <w:proofErr w:type="spellEnd"/>
            <w:r w:rsidRPr="00D3416D">
              <w:rPr>
                <w:lang w:val="ru-RU"/>
              </w:rPr>
              <w:t>.</w:t>
            </w:r>
          </w:p>
        </w:tc>
      </w:tr>
    </w:tbl>
    <w:p w14:paraId="1A232476" w14:textId="77777777" w:rsidR="00193C87" w:rsidRPr="00DD6E1C" w:rsidRDefault="00193C87">
      <w:pPr>
        <w:rPr>
          <w:lang w:val="ru-RU"/>
        </w:rPr>
      </w:pPr>
    </w:p>
    <w:p w14:paraId="513A7C43" w14:textId="77777777" w:rsidR="00193C87" w:rsidRDefault="00000000">
      <w:pPr>
        <w:pStyle w:val="Heading2"/>
        <w:spacing w:before="160" w:after="80"/>
      </w:pPr>
      <w:r>
        <w:rPr>
          <w:rFonts w:ascii="Calibri" w:hAnsi="Calibri" w:cs="Calibri"/>
          <w:color w:val="2E74B5"/>
        </w:rPr>
        <w:t>3.5 Supportability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1152"/>
        <w:gridCol w:w="8208"/>
      </w:tblGrid>
      <w:tr w:rsidR="00193C87" w14:paraId="6714F97D" w14:textId="77777777">
        <w:trPr>
          <w:jc w:val="center"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00ED" w14:textId="77777777" w:rsidR="00193C87" w:rsidRDefault="00000000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82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5984" w14:textId="77777777" w:rsidR="00193C87" w:rsidRDefault="00000000">
            <w:pPr>
              <w:jc w:val="center"/>
            </w:pPr>
            <w:r>
              <w:rPr>
                <w:b/>
              </w:rPr>
              <w:t>Вимога</w:t>
            </w:r>
          </w:p>
        </w:tc>
      </w:tr>
      <w:tr w:rsidR="00193C87" w14:paraId="1E70ECDE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16C4" w14:textId="77777777" w:rsidR="00193C87" w:rsidRDefault="00000000">
            <w:r>
              <w:t>SR-01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1553" w14:textId="5673FBB5" w:rsidR="00193C87" w:rsidRDefault="00D3416D">
            <w:proofErr w:type="spellStart"/>
            <w:r w:rsidRPr="00D3416D">
              <w:t>Проєкт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повинен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залишатися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структурованим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із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чітким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розділенням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на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каталоги</w:t>
            </w:r>
            <w:proofErr w:type="spellEnd"/>
            <w:r w:rsidRPr="00D3416D">
              <w:t xml:space="preserve"> backend (</w:t>
            </w:r>
            <w:proofErr w:type="spellStart"/>
            <w:r w:rsidRPr="00D3416D">
              <w:t>FastAPI</w:t>
            </w:r>
            <w:proofErr w:type="spellEnd"/>
            <w:r w:rsidRPr="00D3416D">
              <w:t xml:space="preserve">), frontend (Vue 3) </w:t>
            </w:r>
            <w:proofErr w:type="spellStart"/>
            <w:r w:rsidRPr="00D3416D">
              <w:t>та</w:t>
            </w:r>
            <w:proofErr w:type="spellEnd"/>
            <w:r w:rsidRPr="00D3416D">
              <w:t xml:space="preserve"> infrastructure (Terraform, </w:t>
            </w:r>
            <w:proofErr w:type="spellStart"/>
            <w:r w:rsidRPr="00D3416D">
              <w:t>ArgoCD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маніфести</w:t>
            </w:r>
            <w:proofErr w:type="spellEnd"/>
            <w:r w:rsidRPr="00D3416D">
              <w:t>).</w:t>
            </w:r>
          </w:p>
        </w:tc>
      </w:tr>
      <w:tr w:rsidR="00193C87" w14:paraId="0FC617C9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BC0B6" w14:textId="77777777" w:rsidR="00193C87" w:rsidRDefault="00000000">
            <w:r>
              <w:t>SR-02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EB92" w14:textId="2D0EED63" w:rsidR="00193C87" w:rsidRDefault="00D3416D">
            <w:proofErr w:type="spellStart"/>
            <w:r w:rsidRPr="00D3416D">
              <w:t>Керуючий</w:t>
            </w:r>
            <w:proofErr w:type="spellEnd"/>
            <w:r w:rsidRPr="00D3416D">
              <w:t xml:space="preserve"> backend-</w:t>
            </w:r>
            <w:proofErr w:type="spellStart"/>
            <w:r w:rsidRPr="00D3416D">
              <w:t>сервіс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платформи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повинен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запускатися</w:t>
            </w:r>
            <w:proofErr w:type="spellEnd"/>
            <w:r w:rsidRPr="00D3416D">
              <w:t xml:space="preserve"> з </w:t>
            </w:r>
            <w:proofErr w:type="spellStart"/>
            <w:r w:rsidRPr="00D3416D">
              <w:t>єдиного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оптимізованого</w:t>
            </w:r>
            <w:proofErr w:type="spellEnd"/>
            <w:r w:rsidRPr="00D3416D">
              <w:t xml:space="preserve"> Docker-</w:t>
            </w:r>
            <w:proofErr w:type="spellStart"/>
            <w:r w:rsidRPr="00D3416D">
              <w:t>образу</w:t>
            </w:r>
            <w:proofErr w:type="spellEnd"/>
            <w:r w:rsidRPr="00D3416D">
              <w:t>.</w:t>
            </w:r>
          </w:p>
        </w:tc>
      </w:tr>
      <w:tr w:rsidR="00193C87" w14:paraId="6D5DBF51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2208" w14:textId="77777777" w:rsidR="00193C87" w:rsidRDefault="00000000">
            <w:r>
              <w:t>SR-03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56699" w14:textId="08241420" w:rsidR="00193C87" w:rsidRDefault="00D3416D">
            <w:r w:rsidRPr="00D3416D">
              <w:t>Kubernetes-</w:t>
            </w:r>
            <w:proofErr w:type="spellStart"/>
            <w:r w:rsidRPr="00D3416D">
              <w:t>конфігурації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повинні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розгортатися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виключно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через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декларативний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підхід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GitOps</w:t>
            </w:r>
            <w:proofErr w:type="spellEnd"/>
            <w:r w:rsidRPr="00D3416D">
              <w:t xml:space="preserve"> (</w:t>
            </w:r>
            <w:proofErr w:type="spellStart"/>
            <w:r w:rsidRPr="00D3416D">
              <w:t>ArgoCD</w:t>
            </w:r>
            <w:proofErr w:type="spellEnd"/>
            <w:r w:rsidRPr="00D3416D">
              <w:t xml:space="preserve">), а </w:t>
            </w:r>
            <w:proofErr w:type="spellStart"/>
            <w:r w:rsidRPr="00D3416D">
              <w:t>не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через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локальні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ручні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команди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kubectl</w:t>
            </w:r>
            <w:proofErr w:type="spellEnd"/>
            <w:r w:rsidRPr="00D3416D">
              <w:t xml:space="preserve"> apply.</w:t>
            </w:r>
          </w:p>
        </w:tc>
      </w:tr>
      <w:tr w:rsidR="00193C87" w14:paraId="72D53AC3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680F" w14:textId="77777777" w:rsidR="00193C87" w:rsidRDefault="00000000">
            <w:r>
              <w:t>SR-04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D500" w14:textId="47A9C74E" w:rsidR="00193C87" w:rsidRDefault="00D3416D">
            <w:proofErr w:type="spellStart"/>
            <w:r w:rsidRPr="00D3416D">
              <w:t>Конфігурація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підключень</w:t>
            </w:r>
            <w:proofErr w:type="spellEnd"/>
            <w:r w:rsidRPr="00D3416D">
              <w:t xml:space="preserve"> (</w:t>
            </w:r>
            <w:proofErr w:type="spellStart"/>
            <w:r w:rsidRPr="00D3416D">
              <w:t>база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даних</w:t>
            </w:r>
            <w:proofErr w:type="spellEnd"/>
            <w:r w:rsidRPr="00D3416D">
              <w:t xml:space="preserve">, </w:t>
            </w:r>
            <w:proofErr w:type="spellStart"/>
            <w:r w:rsidRPr="00D3416D">
              <w:t>облікові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дані</w:t>
            </w:r>
            <w:proofErr w:type="spellEnd"/>
            <w:r w:rsidRPr="00D3416D">
              <w:t xml:space="preserve"> Google OAuth) </w:t>
            </w:r>
            <w:proofErr w:type="spellStart"/>
            <w:r w:rsidRPr="00D3416D">
              <w:t>повинна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передаватися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через</w:t>
            </w:r>
            <w:proofErr w:type="spellEnd"/>
            <w:r w:rsidRPr="00D3416D">
              <w:t xml:space="preserve"> environment variables </w:t>
            </w:r>
            <w:proofErr w:type="spellStart"/>
            <w:r w:rsidRPr="00D3416D">
              <w:t>та</w:t>
            </w:r>
            <w:proofErr w:type="spellEnd"/>
            <w:r w:rsidRPr="00D3416D">
              <w:t xml:space="preserve"> Kubernetes Secrets </w:t>
            </w:r>
            <w:proofErr w:type="spellStart"/>
            <w:r w:rsidRPr="00D3416D">
              <w:t>без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жорсткого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кодування</w:t>
            </w:r>
            <w:proofErr w:type="spellEnd"/>
            <w:r w:rsidRPr="00D3416D">
              <w:t xml:space="preserve"> у </w:t>
            </w:r>
            <w:proofErr w:type="spellStart"/>
            <w:r w:rsidRPr="00D3416D">
              <w:t>вихідному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тексті</w:t>
            </w:r>
            <w:proofErr w:type="spellEnd"/>
            <w:r w:rsidRPr="00D3416D">
              <w:t>.</w:t>
            </w:r>
          </w:p>
        </w:tc>
      </w:tr>
      <w:tr w:rsidR="00193C87" w14:paraId="3A3AE98B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C3BE7" w14:textId="77777777" w:rsidR="00193C87" w:rsidRDefault="00000000">
            <w:r>
              <w:t>SR-05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310DF" w14:textId="5354449E" w:rsidR="00193C87" w:rsidRDefault="00D3416D">
            <w:proofErr w:type="spellStart"/>
            <w:r w:rsidRPr="00D3416D">
              <w:t>Система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повинна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мати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інтегровану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документацію</w:t>
            </w:r>
            <w:proofErr w:type="spellEnd"/>
            <w:r w:rsidRPr="00D3416D">
              <w:t xml:space="preserve"> API </w:t>
            </w:r>
            <w:proofErr w:type="spellStart"/>
            <w:r w:rsidRPr="00D3416D">
              <w:t>через</w:t>
            </w:r>
            <w:proofErr w:type="spellEnd"/>
            <w:r w:rsidRPr="00D3416D">
              <w:t xml:space="preserve"> Swagger UI </w:t>
            </w:r>
            <w:proofErr w:type="spellStart"/>
            <w:r w:rsidRPr="00D3416D">
              <w:t>для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спрощення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підтримки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та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перевірки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кінцевих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точок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під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час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розробки</w:t>
            </w:r>
            <w:proofErr w:type="spellEnd"/>
            <w:r w:rsidRPr="00D3416D">
              <w:t>.</w:t>
            </w:r>
          </w:p>
        </w:tc>
      </w:tr>
    </w:tbl>
    <w:p w14:paraId="011E4B9F" w14:textId="77777777" w:rsidR="00193C87" w:rsidRDefault="00193C87"/>
    <w:p w14:paraId="0247C93D" w14:textId="77777777" w:rsidR="00193C87" w:rsidRDefault="00000000">
      <w:pPr>
        <w:pStyle w:val="Heading2"/>
        <w:spacing w:before="160" w:after="80"/>
      </w:pPr>
      <w:r>
        <w:rPr>
          <w:rFonts w:ascii="Calibri" w:hAnsi="Calibri" w:cs="Calibri"/>
          <w:color w:val="2E74B5"/>
        </w:rPr>
        <w:lastRenderedPageBreak/>
        <w:t>3.6 Design Constraints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1152"/>
        <w:gridCol w:w="8208"/>
      </w:tblGrid>
      <w:tr w:rsidR="00193C87" w14:paraId="3A60700C" w14:textId="77777777">
        <w:trPr>
          <w:jc w:val="center"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DEAA" w14:textId="77777777" w:rsidR="00193C87" w:rsidRDefault="00000000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82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DD2E4" w14:textId="77777777" w:rsidR="00193C87" w:rsidRDefault="00000000">
            <w:pPr>
              <w:jc w:val="center"/>
            </w:pPr>
            <w:r>
              <w:rPr>
                <w:b/>
              </w:rPr>
              <w:t>Обмеження</w:t>
            </w:r>
          </w:p>
        </w:tc>
      </w:tr>
      <w:tr w:rsidR="00193C87" w14:paraId="352C8E1C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5E4B" w14:textId="77777777" w:rsidR="00193C87" w:rsidRDefault="00000000">
            <w:r>
              <w:t>DC-01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9263C" w14:textId="46F39EB1" w:rsidR="00193C87" w:rsidRDefault="00D3416D">
            <w:r w:rsidRPr="00D3416D">
              <w:t xml:space="preserve">Backend </w:t>
            </w:r>
            <w:proofErr w:type="spellStart"/>
            <w:r w:rsidRPr="00D3416D">
              <w:t>реалізується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мовою</w:t>
            </w:r>
            <w:proofErr w:type="spellEnd"/>
            <w:r w:rsidRPr="00D3416D">
              <w:t xml:space="preserve"> Python 3.11 </w:t>
            </w:r>
            <w:proofErr w:type="spellStart"/>
            <w:r w:rsidRPr="00D3416D">
              <w:t>на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базі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фреймворку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FastAPI</w:t>
            </w:r>
            <w:proofErr w:type="spellEnd"/>
            <w:r w:rsidRPr="00D3416D">
              <w:t xml:space="preserve">, </w:t>
            </w:r>
            <w:proofErr w:type="spellStart"/>
            <w:r w:rsidRPr="00D3416D">
              <w:t>використовує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Pydantic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для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валідації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та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SQLAlchemy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для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взаємодії</w:t>
            </w:r>
            <w:proofErr w:type="spellEnd"/>
            <w:r w:rsidRPr="00D3416D">
              <w:t xml:space="preserve"> з PostgreSQL.</w:t>
            </w:r>
          </w:p>
        </w:tc>
      </w:tr>
      <w:tr w:rsidR="00193C87" w14:paraId="5F32701D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49880" w14:textId="77777777" w:rsidR="00193C87" w:rsidRDefault="00000000">
            <w:r>
              <w:t>DC-02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B0F31" w14:textId="0F7E4B60" w:rsidR="00193C87" w:rsidRDefault="00D3416D">
            <w:proofErr w:type="spellStart"/>
            <w:r w:rsidRPr="00D3416D">
              <w:t>Клієнтська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частина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реалізується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як</w:t>
            </w:r>
            <w:proofErr w:type="spellEnd"/>
            <w:r w:rsidRPr="00D3416D">
              <w:t xml:space="preserve"> SPA </w:t>
            </w:r>
            <w:proofErr w:type="spellStart"/>
            <w:r w:rsidRPr="00D3416D">
              <w:t>на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базі</w:t>
            </w:r>
            <w:proofErr w:type="spellEnd"/>
            <w:r w:rsidRPr="00D3416D">
              <w:t xml:space="preserve"> Vue 3 з </w:t>
            </w:r>
            <w:proofErr w:type="spellStart"/>
            <w:r w:rsidRPr="00D3416D">
              <w:t>використанням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TailwindCSS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для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верстки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та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безпечної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передачі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HTTPOnly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файлів</w:t>
            </w:r>
            <w:proofErr w:type="spellEnd"/>
            <w:r w:rsidRPr="00D3416D">
              <w:t xml:space="preserve"> cookie.</w:t>
            </w:r>
          </w:p>
        </w:tc>
      </w:tr>
      <w:tr w:rsidR="00193C87" w14:paraId="1DFEF4AB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3F3E9" w14:textId="77777777" w:rsidR="00193C87" w:rsidRDefault="00000000">
            <w:r>
              <w:t>DC-03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F04A" w14:textId="0DA17BA7" w:rsidR="00193C87" w:rsidRDefault="00D3416D">
            <w:proofErr w:type="spellStart"/>
            <w:r w:rsidRPr="00D3416D">
              <w:t>Збірка</w:t>
            </w:r>
            <w:proofErr w:type="spellEnd"/>
            <w:r w:rsidRPr="00D3416D">
              <w:t xml:space="preserve"> Docker-</w:t>
            </w:r>
            <w:proofErr w:type="spellStart"/>
            <w:r w:rsidRPr="00D3416D">
              <w:t>образів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користувацьких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програм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всередині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кластера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здійснюється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виключно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непривілейованим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рушієм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Kaniko</w:t>
            </w:r>
            <w:proofErr w:type="spellEnd"/>
            <w:r w:rsidRPr="00D3416D">
              <w:t xml:space="preserve"> у </w:t>
            </w:r>
            <w:proofErr w:type="spellStart"/>
            <w:r w:rsidRPr="00D3416D">
              <w:t>просторі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userspace</w:t>
            </w:r>
            <w:proofErr w:type="spellEnd"/>
            <w:r w:rsidRPr="00D3416D">
              <w:t>.</w:t>
            </w:r>
          </w:p>
        </w:tc>
      </w:tr>
      <w:tr w:rsidR="00193C87" w:rsidRPr="00D3416D" w14:paraId="4EEC2FFC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F6EC" w14:textId="77777777" w:rsidR="00193C87" w:rsidRDefault="00000000">
            <w:r>
              <w:t>DC-04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99B6A" w14:textId="3F022953" w:rsidR="00193C87" w:rsidRPr="00D3416D" w:rsidRDefault="00D3416D">
            <w:proofErr w:type="spellStart"/>
            <w:r w:rsidRPr="00D3416D">
              <w:t>Безсерверні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обчислення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та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динамічна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маршрутизація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трафіку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забезпечуються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компонентами</w:t>
            </w:r>
            <w:proofErr w:type="spellEnd"/>
            <w:r w:rsidRPr="00D3416D">
              <w:t xml:space="preserve"> </w:t>
            </w:r>
            <w:proofErr w:type="spellStart"/>
            <w:r w:rsidRPr="00D3416D">
              <w:t>Knative</w:t>
            </w:r>
            <w:proofErr w:type="spellEnd"/>
            <w:r w:rsidRPr="00D3416D">
              <w:t xml:space="preserve"> Serving.</w:t>
            </w:r>
          </w:p>
        </w:tc>
      </w:tr>
      <w:tr w:rsidR="00193C87" w:rsidRPr="007D6CD8" w14:paraId="1CC72F7E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C7C3" w14:textId="77777777" w:rsidR="00193C87" w:rsidRDefault="00000000">
            <w:r>
              <w:t>DC-05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16F49" w14:textId="04052151" w:rsidR="00193C87" w:rsidRPr="00DD6E1C" w:rsidRDefault="00D3416D">
            <w:pPr>
              <w:rPr>
                <w:lang w:val="ru-RU"/>
              </w:rPr>
            </w:pPr>
            <w:proofErr w:type="spellStart"/>
            <w:r w:rsidRPr="00D3416D">
              <w:rPr>
                <w:lang w:val="ru-RU"/>
              </w:rPr>
              <w:t>Автоматизована</w:t>
            </w:r>
            <w:proofErr w:type="spellEnd"/>
            <w:r w:rsidRPr="00D3416D">
              <w:rPr>
                <w:lang w:val="ru-RU"/>
              </w:rPr>
              <w:t xml:space="preserve"> доставка </w:t>
            </w:r>
            <w:proofErr w:type="spellStart"/>
            <w:r w:rsidRPr="00D3416D">
              <w:rPr>
                <w:lang w:val="ru-RU"/>
              </w:rPr>
              <w:t>інфраструктурних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маніфестів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реалізується</w:t>
            </w:r>
            <w:proofErr w:type="spellEnd"/>
            <w:r w:rsidRPr="00D3416D">
              <w:rPr>
                <w:lang w:val="ru-RU"/>
              </w:rPr>
              <w:t xml:space="preserve"> за </w:t>
            </w:r>
            <w:r w:rsidRPr="00D3416D">
              <w:t>pull</w:t>
            </w:r>
            <w:r w:rsidRPr="00D3416D">
              <w:rPr>
                <w:lang w:val="ru-RU"/>
              </w:rPr>
              <w:t>-</w:t>
            </w:r>
            <w:proofErr w:type="spellStart"/>
            <w:r w:rsidRPr="00D3416D">
              <w:rPr>
                <w:lang w:val="ru-RU"/>
              </w:rPr>
              <w:t>моделлю</w:t>
            </w:r>
            <w:proofErr w:type="spellEnd"/>
            <w:r w:rsidRPr="00D3416D">
              <w:rPr>
                <w:lang w:val="ru-RU"/>
              </w:rPr>
              <w:t xml:space="preserve"> оператором </w:t>
            </w:r>
            <w:proofErr w:type="spellStart"/>
            <w:r w:rsidRPr="00D3416D">
              <w:t>ArgoCD</w:t>
            </w:r>
            <w:proofErr w:type="spellEnd"/>
            <w:r w:rsidRPr="00D3416D">
              <w:rPr>
                <w:lang w:val="ru-RU"/>
              </w:rPr>
              <w:t>.</w:t>
            </w:r>
          </w:p>
        </w:tc>
      </w:tr>
      <w:tr w:rsidR="00193C87" w:rsidRPr="007D6CD8" w14:paraId="15F87F78" w14:textId="77777777">
        <w:trPr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C4CD" w14:textId="77777777" w:rsidR="00193C87" w:rsidRDefault="00000000">
            <w:r>
              <w:t>DC-06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B9FA6" w14:textId="75D5FE8E" w:rsidR="00193C87" w:rsidRPr="00DD6E1C" w:rsidRDefault="00D3416D">
            <w:pPr>
              <w:rPr>
                <w:lang w:val="ru-RU"/>
              </w:rPr>
            </w:pPr>
            <w:r w:rsidRPr="00D3416D">
              <w:rPr>
                <w:lang w:val="ru-RU"/>
              </w:rPr>
              <w:t xml:space="preserve">За </w:t>
            </w:r>
            <w:proofErr w:type="spellStart"/>
            <w:r w:rsidRPr="00D3416D">
              <w:rPr>
                <w:lang w:val="ru-RU"/>
              </w:rPr>
              <w:t>замовчуванням</w:t>
            </w:r>
            <w:proofErr w:type="spellEnd"/>
            <w:r w:rsidRPr="00D3416D">
              <w:rPr>
                <w:lang w:val="ru-RU"/>
              </w:rPr>
              <w:t xml:space="preserve"> система </w:t>
            </w:r>
            <w:proofErr w:type="spellStart"/>
            <w:r w:rsidRPr="00D3416D">
              <w:rPr>
                <w:lang w:val="ru-RU"/>
              </w:rPr>
              <w:t>використовує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сервіс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динамічного</w:t>
            </w:r>
            <w:proofErr w:type="spellEnd"/>
            <w:r w:rsidRPr="00D3416D">
              <w:rPr>
                <w:lang w:val="ru-RU"/>
              </w:rPr>
              <w:t xml:space="preserve"> </w:t>
            </w:r>
            <w:r w:rsidRPr="00D3416D">
              <w:t>DNS</w:t>
            </w:r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t>sslip</w:t>
            </w:r>
            <w:proofErr w:type="spellEnd"/>
            <w:r w:rsidRPr="00D3416D">
              <w:rPr>
                <w:lang w:val="ru-RU"/>
              </w:rPr>
              <w:t>.</w:t>
            </w:r>
            <w:r w:rsidRPr="00D3416D">
              <w:t>io</w:t>
            </w:r>
            <w:r w:rsidRPr="00D3416D">
              <w:rPr>
                <w:lang w:val="ru-RU"/>
              </w:rPr>
              <w:t xml:space="preserve"> для </w:t>
            </w:r>
            <w:proofErr w:type="spellStart"/>
            <w:r w:rsidRPr="00D3416D">
              <w:rPr>
                <w:lang w:val="ru-RU"/>
              </w:rPr>
              <w:t>генерації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публічних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посилань</w:t>
            </w:r>
            <w:proofErr w:type="spellEnd"/>
            <w:r w:rsidRPr="00D3416D">
              <w:rPr>
                <w:lang w:val="ru-RU"/>
              </w:rPr>
              <w:t xml:space="preserve"> на </w:t>
            </w:r>
            <w:proofErr w:type="spellStart"/>
            <w:r w:rsidRPr="00D3416D">
              <w:rPr>
                <w:lang w:val="ru-RU"/>
              </w:rPr>
              <w:t>розгорнуті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мікросервіси</w:t>
            </w:r>
            <w:proofErr w:type="spellEnd"/>
            <w:r w:rsidRPr="00D3416D">
              <w:rPr>
                <w:lang w:val="ru-RU"/>
              </w:rPr>
              <w:t xml:space="preserve"> </w:t>
            </w:r>
            <w:proofErr w:type="spellStart"/>
            <w:r w:rsidRPr="00D3416D">
              <w:rPr>
                <w:lang w:val="ru-RU"/>
              </w:rPr>
              <w:t>користувачів</w:t>
            </w:r>
            <w:proofErr w:type="spellEnd"/>
            <w:r w:rsidRPr="00D3416D">
              <w:rPr>
                <w:lang w:val="ru-RU"/>
              </w:rPr>
              <w:t>.</w:t>
            </w:r>
          </w:p>
        </w:tc>
      </w:tr>
    </w:tbl>
    <w:p w14:paraId="793EE21A" w14:textId="77777777" w:rsidR="00193C87" w:rsidRPr="00DD6E1C" w:rsidRDefault="00193C87">
      <w:pPr>
        <w:rPr>
          <w:lang w:val="ru-RU"/>
        </w:rPr>
      </w:pPr>
    </w:p>
    <w:p w14:paraId="7C74F288" w14:textId="77777777" w:rsidR="00193C87" w:rsidRDefault="00000000">
      <w:pPr>
        <w:pStyle w:val="Heading2"/>
        <w:spacing w:before="160" w:after="80"/>
      </w:pPr>
      <w:r>
        <w:rPr>
          <w:rFonts w:ascii="Calibri" w:hAnsi="Calibri" w:cs="Calibri"/>
          <w:color w:val="2E74B5"/>
        </w:rPr>
        <w:t>3.7 Online User Documentation and Help System Requirements</w:t>
      </w:r>
    </w:p>
    <w:p w14:paraId="38B5CBE3" w14:textId="043153D5" w:rsidR="00D3416D" w:rsidRPr="00D3416D" w:rsidRDefault="00D3416D" w:rsidP="00D3416D">
      <w:pPr>
        <w:pStyle w:val="ListBullet"/>
        <w:spacing w:after="80"/>
      </w:pPr>
      <w:proofErr w:type="spellStart"/>
      <w:r w:rsidRPr="00D3416D">
        <w:rPr>
          <w:lang w:val="ru-RU"/>
        </w:rPr>
        <w:t>Репозиторій</w:t>
      </w:r>
      <w:proofErr w:type="spellEnd"/>
      <w:r w:rsidRPr="00D3416D">
        <w:t xml:space="preserve"> </w:t>
      </w:r>
      <w:r w:rsidRPr="00D3416D">
        <w:rPr>
          <w:lang w:val="ru-RU"/>
        </w:rPr>
        <w:t>повинен</w:t>
      </w:r>
      <w:r w:rsidRPr="00D3416D">
        <w:t xml:space="preserve"> </w:t>
      </w:r>
      <w:proofErr w:type="spellStart"/>
      <w:r w:rsidRPr="00D3416D">
        <w:rPr>
          <w:lang w:val="ru-RU"/>
        </w:rPr>
        <w:t>містити</w:t>
      </w:r>
      <w:proofErr w:type="spellEnd"/>
      <w:r w:rsidRPr="00D3416D">
        <w:t xml:space="preserve"> README </w:t>
      </w:r>
      <w:r w:rsidRPr="00D3416D">
        <w:rPr>
          <w:lang w:val="ru-RU"/>
        </w:rPr>
        <w:t>з</w:t>
      </w:r>
      <w:r w:rsidRPr="00D3416D">
        <w:t xml:space="preserve"> </w:t>
      </w:r>
      <w:r w:rsidRPr="00D3416D">
        <w:rPr>
          <w:lang w:val="ru-RU"/>
        </w:rPr>
        <w:t>коротким</w:t>
      </w:r>
      <w:r w:rsidRPr="00D3416D">
        <w:t xml:space="preserve"> </w:t>
      </w:r>
      <w:proofErr w:type="spellStart"/>
      <w:r w:rsidRPr="00D3416D">
        <w:rPr>
          <w:lang w:val="ru-RU"/>
        </w:rPr>
        <w:t>описом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структури</w:t>
      </w:r>
      <w:proofErr w:type="spellEnd"/>
      <w:r w:rsidRPr="00D3416D">
        <w:t xml:space="preserve">, </w:t>
      </w:r>
      <w:r w:rsidRPr="00D3416D">
        <w:rPr>
          <w:lang w:val="ru-RU"/>
        </w:rPr>
        <w:t>локального</w:t>
      </w:r>
      <w:r w:rsidRPr="00D3416D">
        <w:t xml:space="preserve"> </w:t>
      </w:r>
      <w:r w:rsidRPr="00D3416D">
        <w:rPr>
          <w:lang w:val="ru-RU"/>
        </w:rPr>
        <w:t>запуску</w:t>
      </w:r>
      <w:r w:rsidRPr="00D3416D">
        <w:t xml:space="preserve"> web-</w:t>
      </w:r>
      <w:proofErr w:type="spellStart"/>
      <w:r w:rsidRPr="00D3416D">
        <w:rPr>
          <w:lang w:val="ru-RU"/>
        </w:rPr>
        <w:t>клієнта</w:t>
      </w:r>
      <w:proofErr w:type="spellEnd"/>
      <w:r w:rsidRPr="00D3416D">
        <w:t xml:space="preserve"> </w:t>
      </w:r>
      <w:r w:rsidRPr="00D3416D">
        <w:rPr>
          <w:lang w:val="ru-RU"/>
        </w:rPr>
        <w:t>та</w:t>
      </w:r>
      <w:r w:rsidRPr="00D3416D">
        <w:t xml:space="preserve"> </w:t>
      </w:r>
      <w:proofErr w:type="spellStart"/>
      <w:r w:rsidRPr="00D3416D">
        <w:rPr>
          <w:lang w:val="ru-RU"/>
        </w:rPr>
        <w:t>розгортання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інфраструктури</w:t>
      </w:r>
      <w:proofErr w:type="spellEnd"/>
      <w:r w:rsidRPr="00D3416D">
        <w:t xml:space="preserve"> </w:t>
      </w:r>
      <w:r w:rsidRPr="00D3416D">
        <w:rPr>
          <w:lang w:val="ru-RU"/>
        </w:rPr>
        <w:t>у</w:t>
      </w:r>
      <w:r w:rsidRPr="00D3416D">
        <w:t xml:space="preserve"> </w:t>
      </w:r>
      <w:proofErr w:type="spellStart"/>
      <w:r w:rsidRPr="00D3416D">
        <w:rPr>
          <w:lang w:val="ru-RU"/>
        </w:rPr>
        <w:t>кластері</w:t>
      </w:r>
      <w:proofErr w:type="spellEnd"/>
      <w:r w:rsidRPr="00D3416D">
        <w:t xml:space="preserve"> Google Kubernetes Engine </w:t>
      </w:r>
      <w:r w:rsidRPr="00D3416D">
        <w:rPr>
          <w:lang w:val="ru-RU"/>
        </w:rPr>
        <w:t>через</w:t>
      </w:r>
      <w:r w:rsidRPr="00D3416D">
        <w:t xml:space="preserve"> Terraform.</w:t>
      </w:r>
    </w:p>
    <w:p w14:paraId="315BA399" w14:textId="29A690E2" w:rsidR="00D3416D" w:rsidRPr="00D3416D" w:rsidRDefault="00D3416D" w:rsidP="00D3416D">
      <w:pPr>
        <w:pStyle w:val="ListBullet"/>
        <w:spacing w:after="80"/>
      </w:pPr>
      <w:proofErr w:type="spellStart"/>
      <w:r w:rsidRPr="00D3416D">
        <w:rPr>
          <w:lang w:val="ru-RU"/>
        </w:rPr>
        <w:t>Документація</w:t>
      </w:r>
      <w:proofErr w:type="spellEnd"/>
      <w:r w:rsidRPr="00D3416D">
        <w:t xml:space="preserve"> </w:t>
      </w:r>
      <w:r w:rsidRPr="00D3416D">
        <w:rPr>
          <w:lang w:val="ru-RU"/>
        </w:rPr>
        <w:t>повинна</w:t>
      </w:r>
      <w:r w:rsidRPr="00D3416D">
        <w:t xml:space="preserve"> </w:t>
      </w:r>
      <w:proofErr w:type="spellStart"/>
      <w:r w:rsidRPr="00D3416D">
        <w:rPr>
          <w:lang w:val="ru-RU"/>
        </w:rPr>
        <w:t>описувати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архітектуру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платформи</w:t>
      </w:r>
      <w:proofErr w:type="spellEnd"/>
      <w:r w:rsidRPr="00D3416D">
        <w:t xml:space="preserve">, </w:t>
      </w:r>
      <w:proofErr w:type="spellStart"/>
      <w:r w:rsidRPr="00D3416D">
        <w:rPr>
          <w:lang w:val="ru-RU"/>
        </w:rPr>
        <w:t>ролі</w:t>
      </w:r>
      <w:proofErr w:type="spellEnd"/>
      <w:r w:rsidRPr="00D3416D">
        <w:t xml:space="preserve"> backend-</w:t>
      </w:r>
      <w:proofErr w:type="spellStart"/>
      <w:r w:rsidRPr="00D3416D">
        <w:rPr>
          <w:lang w:val="ru-RU"/>
        </w:rPr>
        <w:t>сервісів</w:t>
      </w:r>
      <w:proofErr w:type="spellEnd"/>
      <w:r w:rsidRPr="00D3416D">
        <w:t xml:space="preserve">, </w:t>
      </w:r>
      <w:proofErr w:type="spellStart"/>
      <w:r w:rsidRPr="00D3416D">
        <w:rPr>
          <w:lang w:val="ru-RU"/>
        </w:rPr>
        <w:t>маніфести</w:t>
      </w:r>
      <w:proofErr w:type="spellEnd"/>
      <w:r w:rsidRPr="00D3416D">
        <w:t xml:space="preserve"> </w:t>
      </w:r>
      <w:proofErr w:type="spellStart"/>
      <w:r w:rsidRPr="00D3416D">
        <w:t>ArgoCD</w:t>
      </w:r>
      <w:proofErr w:type="spellEnd"/>
      <w:r w:rsidRPr="00D3416D">
        <w:t xml:space="preserve">, </w:t>
      </w:r>
      <w:proofErr w:type="spellStart"/>
      <w:r w:rsidRPr="00D3416D">
        <w:rPr>
          <w:lang w:val="ru-RU"/>
        </w:rPr>
        <w:t>процес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ізольованої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збірки</w:t>
      </w:r>
      <w:proofErr w:type="spellEnd"/>
      <w:r w:rsidRPr="00D3416D">
        <w:t xml:space="preserve"> </w:t>
      </w:r>
      <w:proofErr w:type="spellStart"/>
      <w:r w:rsidRPr="00D3416D">
        <w:t>Kaniko</w:t>
      </w:r>
      <w:proofErr w:type="spellEnd"/>
      <w:r w:rsidRPr="00D3416D">
        <w:t xml:space="preserve"> </w:t>
      </w:r>
      <w:r w:rsidRPr="00D3416D">
        <w:rPr>
          <w:lang w:val="ru-RU"/>
        </w:rPr>
        <w:t>та</w:t>
      </w:r>
      <w:r w:rsidRPr="00D3416D">
        <w:t xml:space="preserve"> </w:t>
      </w:r>
      <w:proofErr w:type="spellStart"/>
      <w:r w:rsidRPr="00D3416D">
        <w:rPr>
          <w:lang w:val="ru-RU"/>
        </w:rPr>
        <w:t>безсерверні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компоненти</w:t>
      </w:r>
      <w:proofErr w:type="spellEnd"/>
      <w:r w:rsidRPr="00D3416D">
        <w:t xml:space="preserve"> </w:t>
      </w:r>
      <w:proofErr w:type="spellStart"/>
      <w:r w:rsidRPr="00D3416D">
        <w:t>Knative</w:t>
      </w:r>
      <w:proofErr w:type="spellEnd"/>
      <w:r w:rsidRPr="00D3416D">
        <w:t>.</w:t>
      </w:r>
    </w:p>
    <w:p w14:paraId="663AA0FE" w14:textId="1D9E579B" w:rsidR="00D3416D" w:rsidRPr="00D3416D" w:rsidRDefault="00D3416D" w:rsidP="00D3416D">
      <w:pPr>
        <w:pStyle w:val="ListBullet"/>
        <w:spacing w:after="80"/>
      </w:pPr>
      <w:proofErr w:type="spellStart"/>
      <w:r w:rsidRPr="00D3416D">
        <w:rPr>
          <w:lang w:val="ru-RU"/>
        </w:rPr>
        <w:t>Користувацький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інтерфейс</w:t>
      </w:r>
      <w:proofErr w:type="spellEnd"/>
      <w:r w:rsidRPr="00D3416D">
        <w:t xml:space="preserve"> </w:t>
      </w:r>
      <w:r w:rsidRPr="00D3416D">
        <w:rPr>
          <w:lang w:val="ru-RU"/>
        </w:rPr>
        <w:t>повинен</w:t>
      </w:r>
      <w:r w:rsidRPr="00D3416D">
        <w:t xml:space="preserve"> </w:t>
      </w:r>
      <w:proofErr w:type="spellStart"/>
      <w:r w:rsidRPr="00D3416D">
        <w:rPr>
          <w:lang w:val="ru-RU"/>
        </w:rPr>
        <w:t>містити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зрозумілі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назви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дій</w:t>
      </w:r>
      <w:proofErr w:type="spellEnd"/>
      <w:r w:rsidRPr="00D3416D">
        <w:t xml:space="preserve"> </w:t>
      </w:r>
      <w:r w:rsidRPr="00D3416D">
        <w:rPr>
          <w:lang w:val="ru-RU"/>
        </w:rPr>
        <w:t>і</w:t>
      </w:r>
      <w:r w:rsidRPr="00D3416D">
        <w:t xml:space="preserve"> </w:t>
      </w:r>
      <w:proofErr w:type="spellStart"/>
      <w:r w:rsidRPr="00D3416D">
        <w:rPr>
          <w:lang w:val="ru-RU"/>
        </w:rPr>
        <w:t>повідомлення</w:t>
      </w:r>
      <w:proofErr w:type="spellEnd"/>
      <w:r w:rsidRPr="00D3416D">
        <w:t xml:space="preserve"> </w:t>
      </w:r>
      <w:r w:rsidRPr="00D3416D">
        <w:rPr>
          <w:lang w:val="ru-RU"/>
        </w:rPr>
        <w:t>про</w:t>
      </w:r>
      <w:r w:rsidRPr="00D3416D">
        <w:t xml:space="preserve"> </w:t>
      </w:r>
      <w:proofErr w:type="spellStart"/>
      <w:r w:rsidRPr="00D3416D">
        <w:rPr>
          <w:lang w:val="ru-RU"/>
        </w:rPr>
        <w:t>помилки</w:t>
      </w:r>
      <w:proofErr w:type="spellEnd"/>
      <w:r w:rsidRPr="00D3416D">
        <w:t xml:space="preserve">, </w:t>
      </w:r>
      <w:proofErr w:type="spellStart"/>
      <w:r w:rsidRPr="00D3416D">
        <w:rPr>
          <w:lang w:val="ru-RU"/>
        </w:rPr>
        <w:t>виводячи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детальні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системні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журнали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збірки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лише</w:t>
      </w:r>
      <w:proofErr w:type="spellEnd"/>
      <w:r w:rsidRPr="00D3416D">
        <w:t xml:space="preserve"> </w:t>
      </w:r>
      <w:r w:rsidRPr="00D3416D">
        <w:rPr>
          <w:lang w:val="ru-RU"/>
        </w:rPr>
        <w:t>в</w:t>
      </w:r>
      <w:r w:rsidRPr="00D3416D">
        <w:t xml:space="preserve"> </w:t>
      </w:r>
      <w:proofErr w:type="spellStart"/>
      <w:r w:rsidRPr="00D3416D">
        <w:rPr>
          <w:lang w:val="ru-RU"/>
        </w:rPr>
        <w:t>ізольованому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терміналі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логів</w:t>
      </w:r>
      <w:proofErr w:type="spellEnd"/>
      <w:r w:rsidRPr="00D3416D">
        <w:t>.</w:t>
      </w:r>
    </w:p>
    <w:p w14:paraId="01E8F6F4" w14:textId="778ACB2B" w:rsidR="00D3416D" w:rsidRPr="007543E3" w:rsidRDefault="00D3416D" w:rsidP="00D3416D">
      <w:pPr>
        <w:pStyle w:val="ListBullet"/>
        <w:spacing w:after="80"/>
      </w:pPr>
      <w:proofErr w:type="spellStart"/>
      <w:r w:rsidRPr="00D3416D">
        <w:rPr>
          <w:lang w:val="ru-RU"/>
        </w:rPr>
        <w:t>Інформаційна</w:t>
      </w:r>
      <w:proofErr w:type="spellEnd"/>
      <w:r w:rsidRPr="00D3416D">
        <w:t xml:space="preserve"> </w:t>
      </w:r>
      <w:r w:rsidRPr="00D3416D">
        <w:rPr>
          <w:lang w:val="ru-RU"/>
        </w:rPr>
        <w:t>панель</w:t>
      </w:r>
      <w:r w:rsidRPr="00D3416D">
        <w:t xml:space="preserve"> </w:t>
      </w:r>
      <w:proofErr w:type="spellStart"/>
      <w:r w:rsidRPr="00D3416D">
        <w:rPr>
          <w:lang w:val="ru-RU"/>
        </w:rPr>
        <w:t>історії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розгортань</w:t>
      </w:r>
      <w:proofErr w:type="spellEnd"/>
      <w:r w:rsidRPr="00D3416D">
        <w:t xml:space="preserve"> </w:t>
      </w:r>
      <w:r w:rsidRPr="00D3416D">
        <w:rPr>
          <w:lang w:val="ru-RU"/>
        </w:rPr>
        <w:t>повинна</w:t>
      </w:r>
      <w:r w:rsidRPr="00D3416D">
        <w:t xml:space="preserve"> </w:t>
      </w:r>
      <w:proofErr w:type="spellStart"/>
      <w:r w:rsidRPr="00D3416D">
        <w:rPr>
          <w:lang w:val="ru-RU"/>
        </w:rPr>
        <w:t>показувати</w:t>
      </w:r>
      <w:proofErr w:type="spellEnd"/>
      <w:r w:rsidRPr="00D3416D">
        <w:t xml:space="preserve"> </w:t>
      </w:r>
      <w:r w:rsidRPr="00D3416D">
        <w:rPr>
          <w:lang w:val="ru-RU"/>
        </w:rPr>
        <w:t>статус</w:t>
      </w:r>
      <w:r w:rsidRPr="00D3416D">
        <w:t xml:space="preserve"> </w:t>
      </w:r>
      <w:proofErr w:type="spellStart"/>
      <w:r w:rsidRPr="00D3416D">
        <w:rPr>
          <w:lang w:val="ru-RU"/>
        </w:rPr>
        <w:t>життєвого</w:t>
      </w:r>
      <w:proofErr w:type="spellEnd"/>
      <w:r w:rsidRPr="00D3416D">
        <w:t xml:space="preserve"> </w:t>
      </w:r>
      <w:r w:rsidRPr="00D3416D">
        <w:rPr>
          <w:lang w:val="ru-RU"/>
        </w:rPr>
        <w:t>циклу</w:t>
      </w:r>
      <w:r w:rsidRPr="00D3416D">
        <w:t xml:space="preserve"> </w:t>
      </w:r>
      <w:proofErr w:type="spellStart"/>
      <w:r w:rsidRPr="00D3416D">
        <w:rPr>
          <w:lang w:val="ru-RU"/>
        </w:rPr>
        <w:t>контейнерів</w:t>
      </w:r>
      <w:proofErr w:type="spellEnd"/>
      <w:r w:rsidRPr="00D3416D">
        <w:t xml:space="preserve">, </w:t>
      </w:r>
      <w:proofErr w:type="spellStart"/>
      <w:r w:rsidRPr="00D3416D">
        <w:rPr>
          <w:lang w:val="ru-RU"/>
        </w:rPr>
        <w:t>часові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мітки</w:t>
      </w:r>
      <w:proofErr w:type="spellEnd"/>
      <w:r w:rsidRPr="00D3416D">
        <w:t xml:space="preserve"> </w:t>
      </w:r>
      <w:r w:rsidRPr="00D3416D">
        <w:rPr>
          <w:lang w:val="ru-RU"/>
        </w:rPr>
        <w:t>та</w:t>
      </w:r>
      <w:r w:rsidRPr="00D3416D">
        <w:t xml:space="preserve"> </w:t>
      </w:r>
      <w:proofErr w:type="spellStart"/>
      <w:r w:rsidRPr="00D3416D">
        <w:rPr>
          <w:lang w:val="ru-RU"/>
        </w:rPr>
        <w:t>доступні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публічні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маршрути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створених</w:t>
      </w:r>
      <w:proofErr w:type="spellEnd"/>
      <w:r w:rsidRPr="00D3416D">
        <w:t xml:space="preserve"> </w:t>
      </w:r>
      <w:proofErr w:type="spellStart"/>
      <w:r w:rsidRPr="00D3416D">
        <w:rPr>
          <w:lang w:val="ru-RU"/>
        </w:rPr>
        <w:t>мікросервісів</w:t>
      </w:r>
      <w:proofErr w:type="spellEnd"/>
      <w:r w:rsidRPr="00D3416D">
        <w:t>.</w:t>
      </w:r>
    </w:p>
    <w:p w14:paraId="3AEF3012" w14:textId="77777777" w:rsidR="007543E3" w:rsidRPr="00D3416D" w:rsidRDefault="007543E3" w:rsidP="007543E3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6FA31D42" w14:textId="77777777" w:rsidR="00193C87" w:rsidRPr="00D3416D" w:rsidRDefault="00000000">
      <w:pPr>
        <w:pStyle w:val="Heading2"/>
        <w:spacing w:before="160" w:after="80"/>
        <w:rPr>
          <w:lang w:val="ru-RU"/>
        </w:rPr>
      </w:pPr>
      <w:r w:rsidRPr="00D3416D">
        <w:rPr>
          <w:rFonts w:ascii="Calibri" w:hAnsi="Calibri" w:cs="Calibri"/>
          <w:color w:val="2E74B5"/>
          <w:lang w:val="ru-RU"/>
        </w:rPr>
        <w:t xml:space="preserve">3.8 </w:t>
      </w:r>
      <w:r>
        <w:rPr>
          <w:rFonts w:ascii="Calibri" w:hAnsi="Calibri" w:cs="Calibri"/>
          <w:color w:val="2E74B5"/>
        </w:rPr>
        <w:t>Purchased</w:t>
      </w:r>
      <w:r w:rsidRPr="00D3416D">
        <w:rPr>
          <w:rFonts w:ascii="Calibri" w:hAnsi="Calibri" w:cs="Calibri"/>
          <w:color w:val="2E74B5"/>
          <w:lang w:val="ru-RU"/>
        </w:rPr>
        <w:t xml:space="preserve"> </w:t>
      </w:r>
      <w:r>
        <w:rPr>
          <w:rFonts w:ascii="Calibri" w:hAnsi="Calibri" w:cs="Calibri"/>
          <w:color w:val="2E74B5"/>
        </w:rPr>
        <w:t>Components</w:t>
      </w:r>
    </w:p>
    <w:p w14:paraId="5FA65BCB" w14:textId="4DB816D7" w:rsidR="00193C87" w:rsidRPr="00DD6E1C" w:rsidRDefault="00D3416D">
      <w:pPr>
        <w:rPr>
          <w:lang w:val="ru-RU"/>
        </w:rPr>
      </w:pPr>
      <w:proofErr w:type="gramStart"/>
      <w:r w:rsidRPr="00D3416D">
        <w:rPr>
          <w:lang w:val="ru-RU"/>
        </w:rPr>
        <w:t>У межах</w:t>
      </w:r>
      <w:proofErr w:type="gramEnd"/>
      <w:r w:rsidRPr="00D3416D">
        <w:rPr>
          <w:lang w:val="ru-RU"/>
        </w:rPr>
        <w:t xml:space="preserve"> дипломного </w:t>
      </w:r>
      <w:proofErr w:type="spellStart"/>
      <w:r w:rsidRPr="00D3416D">
        <w:rPr>
          <w:lang w:val="ru-RU"/>
        </w:rPr>
        <w:t>проєкту</w:t>
      </w:r>
      <w:proofErr w:type="spellEnd"/>
      <w:r w:rsidRPr="00D3416D">
        <w:rPr>
          <w:lang w:val="ru-RU"/>
        </w:rPr>
        <w:t xml:space="preserve"> не </w:t>
      </w:r>
      <w:proofErr w:type="spellStart"/>
      <w:r w:rsidRPr="00D3416D">
        <w:rPr>
          <w:lang w:val="ru-RU"/>
        </w:rPr>
        <w:t>передбачено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закуплених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програмних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компонентів</w:t>
      </w:r>
      <w:proofErr w:type="spellEnd"/>
      <w:r w:rsidRPr="00D3416D">
        <w:rPr>
          <w:lang w:val="ru-RU"/>
        </w:rPr>
        <w:t xml:space="preserve">. Система </w:t>
      </w:r>
      <w:proofErr w:type="spellStart"/>
      <w:r w:rsidRPr="00D3416D">
        <w:rPr>
          <w:lang w:val="ru-RU"/>
        </w:rPr>
        <w:t>використовує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open-source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бібліотеки</w:t>
      </w:r>
      <w:proofErr w:type="spellEnd"/>
      <w:r w:rsidRPr="00D3416D">
        <w:rPr>
          <w:lang w:val="ru-RU"/>
        </w:rPr>
        <w:t xml:space="preserve"> та </w:t>
      </w:r>
      <w:proofErr w:type="spellStart"/>
      <w:r w:rsidRPr="00D3416D">
        <w:rPr>
          <w:lang w:val="ru-RU"/>
        </w:rPr>
        <w:t>зовнішні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хмарні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сервіси</w:t>
      </w:r>
      <w:proofErr w:type="spellEnd"/>
      <w:r w:rsidRPr="00D3416D">
        <w:rPr>
          <w:lang w:val="ru-RU"/>
        </w:rPr>
        <w:t xml:space="preserve">, </w:t>
      </w:r>
      <w:proofErr w:type="spellStart"/>
      <w:r w:rsidRPr="00D3416D">
        <w:rPr>
          <w:lang w:val="ru-RU"/>
        </w:rPr>
        <w:t>зокрема</w:t>
      </w:r>
      <w:proofErr w:type="spellEnd"/>
      <w:r w:rsidRPr="00D3416D">
        <w:rPr>
          <w:lang w:val="ru-RU"/>
        </w:rPr>
        <w:t xml:space="preserve"> Google </w:t>
      </w:r>
      <w:proofErr w:type="spellStart"/>
      <w:r w:rsidRPr="00D3416D">
        <w:rPr>
          <w:lang w:val="ru-RU"/>
        </w:rPr>
        <w:t>Kubernetes</w:t>
      </w:r>
      <w:proofErr w:type="spellEnd"/>
      <w:r w:rsidRPr="00D3416D">
        <w:rPr>
          <w:lang w:val="ru-RU"/>
        </w:rPr>
        <w:t xml:space="preserve"> Engine, Google </w:t>
      </w:r>
      <w:proofErr w:type="spellStart"/>
      <w:r w:rsidRPr="00D3416D">
        <w:rPr>
          <w:lang w:val="ru-RU"/>
        </w:rPr>
        <w:t>OAuth</w:t>
      </w:r>
      <w:proofErr w:type="spellEnd"/>
      <w:r w:rsidRPr="00D3416D">
        <w:rPr>
          <w:lang w:val="ru-RU"/>
        </w:rPr>
        <w:t xml:space="preserve"> 2.0, </w:t>
      </w:r>
      <w:proofErr w:type="spellStart"/>
      <w:r w:rsidRPr="00D3416D">
        <w:rPr>
          <w:lang w:val="ru-RU"/>
        </w:rPr>
        <w:t>PostgreSQL</w:t>
      </w:r>
      <w:proofErr w:type="spellEnd"/>
      <w:r w:rsidRPr="00D3416D">
        <w:rPr>
          <w:lang w:val="ru-RU"/>
        </w:rPr>
        <w:t xml:space="preserve">, </w:t>
      </w:r>
      <w:proofErr w:type="spellStart"/>
      <w:r w:rsidRPr="00D3416D">
        <w:rPr>
          <w:lang w:val="ru-RU"/>
        </w:rPr>
        <w:t>Kaniko</w:t>
      </w:r>
      <w:proofErr w:type="spellEnd"/>
      <w:r w:rsidRPr="00D3416D">
        <w:rPr>
          <w:lang w:val="ru-RU"/>
        </w:rPr>
        <w:t xml:space="preserve">, </w:t>
      </w:r>
      <w:proofErr w:type="spellStart"/>
      <w:r w:rsidRPr="00D3416D">
        <w:rPr>
          <w:lang w:val="ru-RU"/>
        </w:rPr>
        <w:t>Knative</w:t>
      </w:r>
      <w:proofErr w:type="spellEnd"/>
      <w:r w:rsidRPr="00D3416D">
        <w:rPr>
          <w:lang w:val="ru-RU"/>
        </w:rPr>
        <w:t xml:space="preserve">, </w:t>
      </w:r>
      <w:proofErr w:type="spellStart"/>
      <w:r w:rsidRPr="00D3416D">
        <w:rPr>
          <w:lang w:val="ru-RU"/>
        </w:rPr>
        <w:t>ArgoCD</w:t>
      </w:r>
      <w:proofErr w:type="spellEnd"/>
      <w:r w:rsidRPr="00D3416D">
        <w:rPr>
          <w:lang w:val="ru-RU"/>
        </w:rPr>
        <w:t xml:space="preserve">, </w:t>
      </w:r>
      <w:proofErr w:type="spellStart"/>
      <w:r w:rsidRPr="00D3416D">
        <w:rPr>
          <w:lang w:val="ru-RU"/>
        </w:rPr>
        <w:t>Vue</w:t>
      </w:r>
      <w:proofErr w:type="spellEnd"/>
      <w:r w:rsidRPr="00D3416D">
        <w:rPr>
          <w:lang w:val="ru-RU"/>
        </w:rPr>
        <w:t xml:space="preserve"> 3, </w:t>
      </w:r>
      <w:proofErr w:type="spellStart"/>
      <w:r w:rsidRPr="00D3416D">
        <w:rPr>
          <w:lang w:val="ru-RU"/>
        </w:rPr>
        <w:t>FastAPI</w:t>
      </w:r>
      <w:proofErr w:type="spellEnd"/>
      <w:r w:rsidRPr="00D3416D">
        <w:rPr>
          <w:lang w:val="ru-RU"/>
        </w:rPr>
        <w:t xml:space="preserve">, </w:t>
      </w:r>
      <w:proofErr w:type="spellStart"/>
      <w:r w:rsidRPr="00D3416D">
        <w:rPr>
          <w:lang w:val="ru-RU"/>
        </w:rPr>
        <w:t>SQLAlchemy</w:t>
      </w:r>
      <w:proofErr w:type="spellEnd"/>
      <w:r w:rsidRPr="00D3416D">
        <w:rPr>
          <w:lang w:val="ru-RU"/>
        </w:rPr>
        <w:t xml:space="preserve"> та </w:t>
      </w:r>
      <w:proofErr w:type="spellStart"/>
      <w:r w:rsidRPr="00D3416D">
        <w:rPr>
          <w:lang w:val="ru-RU"/>
        </w:rPr>
        <w:t>Pydantic</w:t>
      </w:r>
      <w:proofErr w:type="spellEnd"/>
      <w:r w:rsidRPr="00D3416D">
        <w:rPr>
          <w:lang w:val="ru-RU"/>
        </w:rPr>
        <w:t xml:space="preserve">. Для кожного </w:t>
      </w:r>
      <w:proofErr w:type="spellStart"/>
      <w:r w:rsidRPr="00D3416D">
        <w:rPr>
          <w:lang w:val="ru-RU"/>
        </w:rPr>
        <w:t>зовнішнього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інструмента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чи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хмарного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сервісу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потрібно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дотримуватися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його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ліцензійних</w:t>
      </w:r>
      <w:proofErr w:type="spellEnd"/>
      <w:r w:rsidRPr="00D3416D">
        <w:rPr>
          <w:lang w:val="ru-RU"/>
        </w:rPr>
        <w:t xml:space="preserve"> умов і правил </w:t>
      </w:r>
      <w:proofErr w:type="spellStart"/>
      <w:r w:rsidRPr="00D3416D">
        <w:rPr>
          <w:lang w:val="ru-RU"/>
        </w:rPr>
        <w:t>використання</w:t>
      </w:r>
      <w:proofErr w:type="spellEnd"/>
      <w:r w:rsidR="00000000" w:rsidRPr="00DD6E1C">
        <w:rPr>
          <w:lang w:val="ru-RU"/>
        </w:rPr>
        <w:t>.</w:t>
      </w:r>
    </w:p>
    <w:p w14:paraId="0C1C6D77" w14:textId="77777777" w:rsidR="00193C87" w:rsidRPr="00D3416D" w:rsidRDefault="00000000">
      <w:pPr>
        <w:pStyle w:val="Heading2"/>
        <w:spacing w:before="160" w:after="80"/>
        <w:rPr>
          <w:lang w:val="ru-RU"/>
        </w:rPr>
      </w:pPr>
      <w:r w:rsidRPr="00D3416D">
        <w:rPr>
          <w:rFonts w:ascii="Calibri" w:hAnsi="Calibri" w:cs="Calibri"/>
          <w:color w:val="2E74B5"/>
          <w:lang w:val="ru-RU"/>
        </w:rPr>
        <w:lastRenderedPageBreak/>
        <w:t xml:space="preserve">3.9 </w:t>
      </w:r>
      <w:r>
        <w:rPr>
          <w:rFonts w:ascii="Calibri" w:hAnsi="Calibri" w:cs="Calibri"/>
          <w:color w:val="2E74B5"/>
        </w:rPr>
        <w:t>Interfaces</w:t>
      </w:r>
    </w:p>
    <w:p w14:paraId="39A0253B" w14:textId="77777777" w:rsidR="00193C87" w:rsidRDefault="00000000">
      <w:pPr>
        <w:pStyle w:val="Heading3"/>
        <w:spacing w:before="160" w:after="80"/>
      </w:pPr>
      <w:r>
        <w:rPr>
          <w:rFonts w:ascii="Calibri" w:hAnsi="Calibri" w:cs="Calibri"/>
          <w:color w:val="1F4D78"/>
          <w:sz w:val="24"/>
        </w:rPr>
        <w:t>3.9.1 User Interfaces</w:t>
      </w:r>
    </w:p>
    <w:p w14:paraId="6603E9CA" w14:textId="77777777" w:rsidR="00D3416D" w:rsidRDefault="00D3416D">
      <w:pPr>
        <w:pStyle w:val="Heading3"/>
        <w:spacing w:before="160" w:after="80"/>
        <w:rPr>
          <w:rFonts w:ascii="Calibri" w:eastAsiaTheme="minorEastAsia" w:hAnsi="Calibri" w:cs="Calibri"/>
          <w:b w:val="0"/>
          <w:bCs w:val="0"/>
          <w:color w:val="auto"/>
          <w:lang w:val="ru-RU"/>
        </w:rPr>
      </w:pP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Основним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інтерфейсом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є web dashboard.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Він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повинен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містити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сторінки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інтерактивної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панелі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(dashboard),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історії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розгортань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,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налаштувань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середовищ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виконання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,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текстового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редактора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вихідного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коду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,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термінала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системних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журналів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та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трекера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життєвого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циклу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</w:rPr>
        <w:t>контейнерів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</w:rPr>
        <w:t xml:space="preserve">. </w:t>
      </w:r>
      <w:r w:rsidRPr="00D3416D">
        <w:rPr>
          <w:rFonts w:ascii="Calibri" w:eastAsiaTheme="minorEastAsia" w:hAnsi="Calibri" w:cs="Calibri"/>
          <w:b w:val="0"/>
          <w:bCs w:val="0"/>
          <w:color w:val="auto"/>
          <w:lang w:val="ru-RU"/>
        </w:rPr>
        <w:t xml:space="preserve">Адаптивна верстка повинна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  <w:lang w:val="ru-RU"/>
        </w:rPr>
        <w:t>надавати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  <w:lang w:val="ru-RU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  <w:lang w:val="ru-RU"/>
        </w:rPr>
        <w:t>коректний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  <w:lang w:val="ru-RU"/>
        </w:rPr>
        <w:t xml:space="preserve"> перегляд статусу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  <w:lang w:val="ru-RU"/>
        </w:rPr>
        <w:t>розгортань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  <w:lang w:val="ru-RU"/>
        </w:rPr>
        <w:t xml:space="preserve"> та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  <w:lang w:val="ru-RU"/>
        </w:rPr>
        <w:t>історії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  <w:lang w:val="ru-RU"/>
        </w:rPr>
        <w:t xml:space="preserve">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  <w:lang w:val="ru-RU"/>
        </w:rPr>
        <w:t>завдань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  <w:lang w:val="ru-RU"/>
        </w:rPr>
        <w:t xml:space="preserve"> на </w:t>
      </w:r>
      <w:proofErr w:type="spellStart"/>
      <w:r w:rsidRPr="00D3416D">
        <w:rPr>
          <w:rFonts w:ascii="Calibri" w:eastAsiaTheme="minorEastAsia" w:hAnsi="Calibri" w:cs="Calibri"/>
          <w:b w:val="0"/>
          <w:bCs w:val="0"/>
          <w:color w:val="auto"/>
          <w:lang w:val="ru-RU"/>
        </w:rPr>
        <w:t>мобільних</w:t>
      </w:r>
      <w:proofErr w:type="spellEnd"/>
      <w:r w:rsidRPr="00D3416D">
        <w:rPr>
          <w:rFonts w:ascii="Calibri" w:eastAsiaTheme="minorEastAsia" w:hAnsi="Calibri" w:cs="Calibri"/>
          <w:b w:val="0"/>
          <w:bCs w:val="0"/>
          <w:color w:val="auto"/>
          <w:lang w:val="ru-RU"/>
        </w:rPr>
        <w:t xml:space="preserve"> пристроях.</w:t>
      </w:r>
    </w:p>
    <w:p w14:paraId="3B6A15D9" w14:textId="070BAD4C" w:rsidR="00193C87" w:rsidRPr="00D3416D" w:rsidRDefault="00D3416D">
      <w:pPr>
        <w:pStyle w:val="Heading3"/>
        <w:spacing w:before="160" w:after="80"/>
        <w:rPr>
          <w:lang w:val="ru-RU"/>
        </w:rPr>
      </w:pPr>
      <w:r>
        <w:rPr>
          <w:rFonts w:ascii="Calibri" w:eastAsiaTheme="minorEastAsia" w:hAnsi="Calibri" w:cs="Calibri"/>
          <w:b w:val="0"/>
          <w:bCs w:val="0"/>
          <w:color w:val="auto"/>
          <w:lang w:val="ru-RU"/>
        </w:rPr>
        <w:br/>
      </w:r>
      <w:r w:rsidR="00000000" w:rsidRPr="00D3416D">
        <w:rPr>
          <w:rFonts w:ascii="Calibri" w:hAnsi="Calibri" w:cs="Calibri"/>
          <w:color w:val="1F4D78"/>
          <w:sz w:val="24"/>
          <w:lang w:val="ru-RU"/>
        </w:rPr>
        <w:t xml:space="preserve">3.9.2 </w:t>
      </w:r>
      <w:r w:rsidR="00000000">
        <w:rPr>
          <w:rFonts w:ascii="Calibri" w:hAnsi="Calibri" w:cs="Calibri"/>
          <w:color w:val="1F4D78"/>
          <w:sz w:val="24"/>
        </w:rPr>
        <w:t>Hardware</w:t>
      </w:r>
      <w:r w:rsidR="00000000" w:rsidRPr="00D3416D">
        <w:rPr>
          <w:rFonts w:ascii="Calibri" w:hAnsi="Calibri" w:cs="Calibri"/>
          <w:color w:val="1F4D78"/>
          <w:sz w:val="24"/>
          <w:lang w:val="ru-RU"/>
        </w:rPr>
        <w:t xml:space="preserve"> </w:t>
      </w:r>
      <w:r w:rsidR="00000000">
        <w:rPr>
          <w:rFonts w:ascii="Calibri" w:hAnsi="Calibri" w:cs="Calibri"/>
          <w:color w:val="1F4D78"/>
          <w:sz w:val="24"/>
        </w:rPr>
        <w:t>Interfaces</w:t>
      </w:r>
    </w:p>
    <w:p w14:paraId="6FD505AA" w14:textId="3B78095B" w:rsidR="00193C87" w:rsidRDefault="00D3416D">
      <w:pPr>
        <w:rPr>
          <w:lang w:val="ru-RU"/>
        </w:rPr>
      </w:pPr>
      <w:r w:rsidRPr="00D3416D">
        <w:rPr>
          <w:lang w:val="ru-RU"/>
        </w:rPr>
        <w:t xml:space="preserve">Пряма </w:t>
      </w:r>
      <w:proofErr w:type="spellStart"/>
      <w:r w:rsidRPr="00D3416D">
        <w:rPr>
          <w:lang w:val="ru-RU"/>
        </w:rPr>
        <w:t>інтеграція</w:t>
      </w:r>
      <w:proofErr w:type="spellEnd"/>
      <w:r w:rsidRPr="00D3416D">
        <w:rPr>
          <w:lang w:val="ru-RU"/>
        </w:rPr>
        <w:t xml:space="preserve"> з </w:t>
      </w:r>
      <w:proofErr w:type="spellStart"/>
      <w:r w:rsidRPr="00D3416D">
        <w:rPr>
          <w:lang w:val="ru-RU"/>
        </w:rPr>
        <w:t>апаратними</w:t>
      </w:r>
      <w:proofErr w:type="spellEnd"/>
      <w:r w:rsidRPr="00D3416D">
        <w:rPr>
          <w:lang w:val="ru-RU"/>
        </w:rPr>
        <w:t xml:space="preserve"> компонентами не входить до меж </w:t>
      </w:r>
      <w:r w:rsidRPr="00D3416D">
        <w:t>backend</w:t>
      </w:r>
      <w:r w:rsidRPr="00D3416D">
        <w:rPr>
          <w:lang w:val="ru-RU"/>
        </w:rPr>
        <w:t xml:space="preserve"> і </w:t>
      </w:r>
      <w:r w:rsidRPr="00D3416D">
        <w:t>web</w:t>
      </w:r>
      <w:r w:rsidRPr="00D3416D">
        <w:rPr>
          <w:lang w:val="ru-RU"/>
        </w:rPr>
        <w:t>-</w:t>
      </w:r>
      <w:proofErr w:type="spellStart"/>
      <w:r w:rsidRPr="00D3416D">
        <w:rPr>
          <w:lang w:val="ru-RU"/>
        </w:rPr>
        <w:t>клієнта</w:t>
      </w:r>
      <w:proofErr w:type="spellEnd"/>
      <w:r w:rsidRPr="00D3416D">
        <w:rPr>
          <w:lang w:val="ru-RU"/>
        </w:rPr>
        <w:t xml:space="preserve">. </w:t>
      </w:r>
      <w:proofErr w:type="spellStart"/>
      <w:r w:rsidRPr="00D3416D">
        <w:rPr>
          <w:lang w:val="ru-RU"/>
        </w:rPr>
        <w:t>Обчислювальна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інфраструктура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розгортається</w:t>
      </w:r>
      <w:proofErr w:type="spellEnd"/>
      <w:r w:rsidRPr="00D3416D">
        <w:rPr>
          <w:lang w:val="ru-RU"/>
        </w:rPr>
        <w:t xml:space="preserve"> на </w:t>
      </w:r>
      <w:proofErr w:type="spellStart"/>
      <w:r w:rsidRPr="00D3416D">
        <w:rPr>
          <w:lang w:val="ru-RU"/>
        </w:rPr>
        <w:t>віртуалізованих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вузлах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хмарного</w:t>
      </w:r>
      <w:proofErr w:type="spellEnd"/>
      <w:r w:rsidRPr="00D3416D">
        <w:rPr>
          <w:lang w:val="ru-RU"/>
        </w:rPr>
        <w:t xml:space="preserve"> провайдера (</w:t>
      </w:r>
      <w:r w:rsidRPr="00D3416D">
        <w:t>Google</w:t>
      </w:r>
      <w:r w:rsidRPr="00D3416D">
        <w:rPr>
          <w:lang w:val="ru-RU"/>
        </w:rPr>
        <w:t xml:space="preserve"> </w:t>
      </w:r>
      <w:r w:rsidRPr="00D3416D">
        <w:t>Cloud</w:t>
      </w:r>
      <w:r w:rsidRPr="00D3416D">
        <w:rPr>
          <w:lang w:val="ru-RU"/>
        </w:rPr>
        <w:t xml:space="preserve"> </w:t>
      </w:r>
      <w:r w:rsidRPr="00D3416D">
        <w:t>Compute</w:t>
      </w:r>
      <w:r w:rsidRPr="00D3416D">
        <w:rPr>
          <w:lang w:val="ru-RU"/>
        </w:rPr>
        <w:t xml:space="preserve"> </w:t>
      </w:r>
      <w:r w:rsidRPr="00D3416D">
        <w:t>Engine</w:t>
      </w:r>
      <w:r w:rsidRPr="00D3416D">
        <w:rPr>
          <w:lang w:val="ru-RU"/>
        </w:rPr>
        <w:t xml:space="preserve">). Запуск </w:t>
      </w:r>
      <w:proofErr w:type="spellStart"/>
      <w:r w:rsidRPr="00D3416D">
        <w:rPr>
          <w:lang w:val="ru-RU"/>
        </w:rPr>
        <w:t>користувацького</w:t>
      </w:r>
      <w:proofErr w:type="spellEnd"/>
      <w:r w:rsidRPr="00D3416D">
        <w:rPr>
          <w:lang w:val="ru-RU"/>
        </w:rPr>
        <w:t xml:space="preserve"> коду </w:t>
      </w:r>
      <w:proofErr w:type="spellStart"/>
      <w:r w:rsidRPr="00D3416D">
        <w:rPr>
          <w:lang w:val="ru-RU"/>
        </w:rPr>
        <w:t>імітує</w:t>
      </w:r>
      <w:proofErr w:type="spellEnd"/>
      <w:r w:rsidRPr="00D3416D">
        <w:rPr>
          <w:lang w:val="ru-RU"/>
        </w:rPr>
        <w:t xml:space="preserve"> роботу </w:t>
      </w:r>
      <w:proofErr w:type="spellStart"/>
      <w:r w:rsidRPr="00D3416D">
        <w:rPr>
          <w:lang w:val="ru-RU"/>
        </w:rPr>
        <w:t>повноцінного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вебсервера</w:t>
      </w:r>
      <w:proofErr w:type="spellEnd"/>
      <w:r w:rsidRPr="00D3416D">
        <w:rPr>
          <w:lang w:val="ru-RU"/>
        </w:rPr>
        <w:t xml:space="preserve"> через </w:t>
      </w:r>
      <w:proofErr w:type="spellStart"/>
      <w:r w:rsidRPr="00D3416D">
        <w:rPr>
          <w:lang w:val="ru-RU"/>
        </w:rPr>
        <w:t>ізольовані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контейнери</w:t>
      </w:r>
      <w:proofErr w:type="spellEnd"/>
      <w:r w:rsidRPr="00D3416D">
        <w:rPr>
          <w:lang w:val="ru-RU"/>
        </w:rPr>
        <w:t xml:space="preserve"> </w:t>
      </w:r>
      <w:proofErr w:type="spellStart"/>
      <w:r w:rsidRPr="00D3416D">
        <w:rPr>
          <w:lang w:val="ru-RU"/>
        </w:rPr>
        <w:t>всередині</w:t>
      </w:r>
      <w:proofErr w:type="spellEnd"/>
      <w:r w:rsidRPr="00D3416D">
        <w:rPr>
          <w:lang w:val="ru-RU"/>
        </w:rPr>
        <w:t xml:space="preserve"> кластера.</w:t>
      </w:r>
    </w:p>
    <w:p w14:paraId="367B8D55" w14:textId="77777777" w:rsidR="00D3416D" w:rsidRPr="00D3416D" w:rsidRDefault="00D3416D">
      <w:pPr>
        <w:rPr>
          <w:lang w:val="ru-RU"/>
        </w:rPr>
      </w:pPr>
    </w:p>
    <w:p w14:paraId="5A4730CF" w14:textId="77777777" w:rsidR="00193C87" w:rsidRDefault="00000000">
      <w:pPr>
        <w:pStyle w:val="Heading3"/>
        <w:spacing w:before="160" w:after="80"/>
      </w:pPr>
      <w:r>
        <w:rPr>
          <w:rFonts w:ascii="Calibri" w:hAnsi="Calibri" w:cs="Calibri"/>
          <w:color w:val="1F4D78"/>
          <w:sz w:val="24"/>
        </w:rPr>
        <w:t>3.9.3 Software Interfaces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193C87" w14:paraId="7A675F91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85E52" w14:textId="77777777" w:rsidR="00193C87" w:rsidRDefault="00000000">
            <w:pPr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w="6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769EC" w14:textId="77777777" w:rsidR="00193C87" w:rsidRDefault="00000000">
            <w:pPr>
              <w:jc w:val="center"/>
            </w:pPr>
            <w:r>
              <w:rPr>
                <w:b/>
              </w:rPr>
              <w:t>Інтерфейс</w:t>
            </w:r>
          </w:p>
        </w:tc>
      </w:tr>
      <w:tr w:rsidR="00193C87" w14:paraId="2FA02A66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A3FE6" w14:textId="77777777" w:rsidR="00193C87" w:rsidRDefault="00000000">
            <w:r>
              <w:t>Web client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4F11" w14:textId="4C84EEB3" w:rsidR="00193C87" w:rsidRDefault="00D3416D">
            <w:r w:rsidRPr="00D3416D">
              <w:t xml:space="preserve">HTTP(S) REST API, Google OAuth 2.0, </w:t>
            </w:r>
            <w:proofErr w:type="spellStart"/>
            <w:r w:rsidRPr="00D3416D">
              <w:t>HTTPOnly</w:t>
            </w:r>
            <w:proofErr w:type="spellEnd"/>
            <w:r w:rsidRPr="00D3416D">
              <w:t xml:space="preserve"> cookies.</w:t>
            </w:r>
          </w:p>
        </w:tc>
      </w:tr>
      <w:tr w:rsidR="00193C87" w14:paraId="1193F19D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76233" w14:textId="20AF5964" w:rsidR="00193C87" w:rsidRDefault="00D3416D">
            <w:r w:rsidRPr="00D3416D">
              <w:t>API Orchestrator (</w:t>
            </w:r>
            <w:proofErr w:type="spellStart"/>
            <w:r w:rsidRPr="00D3416D">
              <w:t>FastAPI</w:t>
            </w:r>
            <w:proofErr w:type="spellEnd"/>
            <w:r w:rsidRPr="00D3416D">
              <w:t>)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FB86" w14:textId="5F1246D5" w:rsidR="00193C87" w:rsidRDefault="00D3416D">
            <w:r w:rsidRPr="00D3416D">
              <w:t>REST endpoints, PostgreSQL connection, K8s Core API calls, AST Validator.</w:t>
            </w:r>
          </w:p>
        </w:tc>
      </w:tr>
      <w:tr w:rsidR="00193C87" w14:paraId="69112073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D4C5" w14:textId="7659788F" w:rsidR="00193C87" w:rsidRDefault="00D3416D">
            <w:r w:rsidRPr="00D3416D">
              <w:t>Build Engine (</w:t>
            </w:r>
            <w:proofErr w:type="spellStart"/>
            <w:r w:rsidRPr="00D3416D">
              <w:t>Kaniko</w:t>
            </w:r>
            <w:proofErr w:type="spellEnd"/>
            <w:r w:rsidRPr="00D3416D">
              <w:t>)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7875F" w14:textId="533754D9" w:rsidR="00193C87" w:rsidRDefault="00D3416D">
            <w:r w:rsidRPr="00D3416D">
              <w:t>Kubernetes Job execution, Google Artifact Registry push.</w:t>
            </w:r>
          </w:p>
        </w:tc>
      </w:tr>
      <w:tr w:rsidR="00193C87" w14:paraId="532B6FED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CCEB" w14:textId="780DA119" w:rsidR="00193C87" w:rsidRDefault="00D3416D">
            <w:r w:rsidRPr="00D3416D">
              <w:t>Routing Component (</w:t>
            </w:r>
            <w:proofErr w:type="spellStart"/>
            <w:r w:rsidRPr="00D3416D">
              <w:t>Knative</w:t>
            </w:r>
            <w:proofErr w:type="spellEnd"/>
            <w:r w:rsidRPr="00D3416D">
              <w:t>)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37D9" w14:textId="02B1E0E6" w:rsidR="00193C87" w:rsidRDefault="00D3416D">
            <w:proofErr w:type="spellStart"/>
            <w:r w:rsidRPr="00D3416D">
              <w:t>Knative</w:t>
            </w:r>
            <w:proofErr w:type="spellEnd"/>
            <w:r w:rsidRPr="00D3416D">
              <w:t xml:space="preserve"> Serving YAML manifests, sslip.io DNS generation.</w:t>
            </w:r>
          </w:p>
        </w:tc>
      </w:tr>
      <w:tr w:rsidR="00193C87" w14:paraId="2061682F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A6BF" w14:textId="21592F94" w:rsidR="00193C87" w:rsidRDefault="00D3416D">
            <w:r w:rsidRPr="00D3416D">
              <w:t>Infrastructure CD (</w:t>
            </w:r>
            <w:proofErr w:type="spellStart"/>
            <w:r w:rsidRPr="00D3416D">
              <w:t>ArgoCD</w:t>
            </w:r>
            <w:proofErr w:type="spellEnd"/>
            <w:r w:rsidRPr="00D3416D">
              <w:t>)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CA72" w14:textId="650D842F" w:rsidR="00193C87" w:rsidRDefault="00D3416D">
            <w:r w:rsidRPr="00D3416D">
              <w:t>Git repository polling, Kubernetes state synchronization.</w:t>
            </w:r>
          </w:p>
        </w:tc>
      </w:tr>
      <w:tr w:rsidR="00193C87" w14:paraId="755977EA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94B6" w14:textId="781589BE" w:rsidR="00193C87" w:rsidRDefault="00D3416D">
            <w:r w:rsidRPr="00D3416D">
              <w:t>PostgreSQL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E874" w14:textId="4DC91A1F" w:rsidR="00193C87" w:rsidRDefault="00D3416D">
            <w:r w:rsidRPr="00D3416D">
              <w:t>TCP/IP connection only by internal backend services.</w:t>
            </w:r>
          </w:p>
        </w:tc>
      </w:tr>
    </w:tbl>
    <w:p w14:paraId="3A820319" w14:textId="77777777" w:rsidR="00193C87" w:rsidRDefault="00193C87"/>
    <w:p w14:paraId="28BDB4A5" w14:textId="77777777" w:rsidR="00193C87" w:rsidRDefault="00000000">
      <w:pPr>
        <w:pStyle w:val="Heading3"/>
        <w:spacing w:before="160" w:after="80"/>
      </w:pPr>
      <w:r>
        <w:rPr>
          <w:rFonts w:ascii="Calibri" w:hAnsi="Calibri" w:cs="Calibri"/>
          <w:color w:val="1F4D78"/>
          <w:sz w:val="24"/>
        </w:rPr>
        <w:t>3.9.4 Communications Interfaces</w:t>
      </w:r>
    </w:p>
    <w:p w14:paraId="00BAB669" w14:textId="72569B54" w:rsidR="007543E3" w:rsidRPr="007543E3" w:rsidRDefault="007543E3" w:rsidP="007543E3">
      <w:pPr>
        <w:pStyle w:val="ListBullet"/>
        <w:spacing w:after="80"/>
      </w:pPr>
      <w:r w:rsidRPr="007543E3">
        <w:t xml:space="preserve">HTTP(S) </w:t>
      </w:r>
      <w:proofErr w:type="spellStart"/>
      <w:r w:rsidRPr="007543E3">
        <w:rPr>
          <w:lang w:val="ru-RU"/>
        </w:rPr>
        <w:t>використовується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між</w:t>
      </w:r>
      <w:proofErr w:type="spellEnd"/>
      <w:r w:rsidRPr="007543E3">
        <w:t xml:space="preserve"> web-</w:t>
      </w:r>
      <w:proofErr w:type="spellStart"/>
      <w:r w:rsidRPr="007543E3">
        <w:rPr>
          <w:lang w:val="ru-RU"/>
        </w:rPr>
        <w:t>клієнтом</w:t>
      </w:r>
      <w:proofErr w:type="spellEnd"/>
      <w:r w:rsidRPr="007543E3">
        <w:t>, API-</w:t>
      </w:r>
      <w:r w:rsidRPr="007543E3">
        <w:rPr>
          <w:lang w:val="ru-RU"/>
        </w:rPr>
        <w:t>оркестратором</w:t>
      </w:r>
      <w:r w:rsidRPr="007543E3">
        <w:t xml:space="preserve"> </w:t>
      </w:r>
      <w:r w:rsidRPr="007543E3">
        <w:rPr>
          <w:lang w:val="ru-RU"/>
        </w:rPr>
        <w:t>та</w:t>
      </w:r>
      <w:r w:rsidRPr="007543E3">
        <w:t xml:space="preserve"> </w:t>
      </w:r>
      <w:proofErr w:type="spellStart"/>
      <w:r w:rsidRPr="007543E3">
        <w:rPr>
          <w:lang w:val="ru-RU"/>
        </w:rPr>
        <w:t>розгорнутими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мікросервісами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користувачів</w:t>
      </w:r>
      <w:proofErr w:type="spellEnd"/>
      <w:r w:rsidRPr="007543E3">
        <w:t>.</w:t>
      </w:r>
    </w:p>
    <w:p w14:paraId="15F498B6" w14:textId="19800887" w:rsidR="007543E3" w:rsidRPr="007543E3" w:rsidRDefault="007543E3" w:rsidP="007543E3">
      <w:pPr>
        <w:pStyle w:val="ListBullet"/>
        <w:spacing w:after="80"/>
      </w:pPr>
      <w:r w:rsidRPr="007543E3">
        <w:t xml:space="preserve">Kubernetes Core API </w:t>
      </w:r>
      <w:proofErr w:type="spellStart"/>
      <w:r w:rsidRPr="007543E3">
        <w:rPr>
          <w:lang w:val="ru-RU"/>
        </w:rPr>
        <w:t>використовується</w:t>
      </w:r>
      <w:proofErr w:type="spellEnd"/>
      <w:r w:rsidRPr="007543E3">
        <w:t xml:space="preserve"> </w:t>
      </w:r>
      <w:r w:rsidRPr="007543E3">
        <w:rPr>
          <w:lang w:val="ru-RU"/>
        </w:rPr>
        <w:t>для</w:t>
      </w:r>
      <w:r w:rsidRPr="007543E3">
        <w:t xml:space="preserve"> </w:t>
      </w:r>
      <w:proofErr w:type="spellStart"/>
      <w:r w:rsidRPr="007543E3">
        <w:rPr>
          <w:lang w:val="ru-RU"/>
        </w:rPr>
        <w:t>внутрішньої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взаємодії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бекенду</w:t>
      </w:r>
      <w:proofErr w:type="spellEnd"/>
      <w:r w:rsidRPr="007543E3">
        <w:t xml:space="preserve"> </w:t>
      </w:r>
      <w:r w:rsidRPr="007543E3">
        <w:rPr>
          <w:lang w:val="ru-RU"/>
        </w:rPr>
        <w:t>з</w:t>
      </w:r>
      <w:r w:rsidRPr="007543E3">
        <w:t xml:space="preserve"> </w:t>
      </w:r>
      <w:r w:rsidRPr="007543E3">
        <w:rPr>
          <w:lang w:val="ru-RU"/>
        </w:rPr>
        <w:t>кластером</w:t>
      </w:r>
      <w:r w:rsidRPr="007543E3">
        <w:t xml:space="preserve"> </w:t>
      </w:r>
      <w:r w:rsidRPr="007543E3">
        <w:rPr>
          <w:lang w:val="ru-RU"/>
        </w:rPr>
        <w:t>для</w:t>
      </w:r>
      <w:r w:rsidRPr="007543E3">
        <w:t xml:space="preserve"> </w:t>
      </w:r>
      <w:proofErr w:type="spellStart"/>
      <w:r w:rsidRPr="007543E3">
        <w:rPr>
          <w:lang w:val="ru-RU"/>
        </w:rPr>
        <w:t>ініціалізації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завдань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збірки</w:t>
      </w:r>
      <w:proofErr w:type="spellEnd"/>
      <w:r w:rsidRPr="007543E3">
        <w:t>.</w:t>
      </w:r>
    </w:p>
    <w:p w14:paraId="63934B4B" w14:textId="61574A42" w:rsidR="007543E3" w:rsidRPr="007543E3" w:rsidRDefault="007543E3" w:rsidP="007543E3">
      <w:pPr>
        <w:pStyle w:val="ListBullet"/>
        <w:spacing w:after="80"/>
        <w:rPr>
          <w:lang w:val="ru-RU"/>
        </w:rPr>
      </w:pPr>
      <w:r w:rsidRPr="007543E3">
        <w:rPr>
          <w:lang w:val="ru-RU"/>
        </w:rPr>
        <w:lastRenderedPageBreak/>
        <w:t xml:space="preserve">Протокол </w:t>
      </w:r>
      <w:proofErr w:type="spellStart"/>
      <w:r w:rsidRPr="007543E3">
        <w:rPr>
          <w:lang w:val="ru-RU"/>
        </w:rPr>
        <w:t>Git</w:t>
      </w:r>
      <w:proofErr w:type="spellEnd"/>
      <w:r w:rsidRPr="007543E3">
        <w:rPr>
          <w:lang w:val="ru-RU"/>
        </w:rPr>
        <w:t xml:space="preserve"> (HTTPS/SSH) </w:t>
      </w:r>
      <w:proofErr w:type="spellStart"/>
      <w:r w:rsidRPr="007543E3">
        <w:rPr>
          <w:lang w:val="ru-RU"/>
        </w:rPr>
        <w:t>використовується</w:t>
      </w:r>
      <w:proofErr w:type="spellEnd"/>
      <w:r w:rsidRPr="007543E3">
        <w:rPr>
          <w:lang w:val="ru-RU"/>
        </w:rPr>
        <w:t xml:space="preserve"> оператором </w:t>
      </w:r>
      <w:proofErr w:type="spellStart"/>
      <w:r w:rsidRPr="007543E3">
        <w:rPr>
          <w:lang w:val="ru-RU"/>
        </w:rPr>
        <w:t>ArgoCD</w:t>
      </w:r>
      <w:proofErr w:type="spellEnd"/>
      <w:r w:rsidRPr="007543E3">
        <w:rPr>
          <w:lang w:val="ru-RU"/>
        </w:rPr>
        <w:t xml:space="preserve"> для </w:t>
      </w:r>
      <w:proofErr w:type="spellStart"/>
      <w:r w:rsidRPr="007543E3">
        <w:rPr>
          <w:lang w:val="ru-RU"/>
        </w:rPr>
        <w:t>пулінгу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змін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інфраструктурних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маніфестів</w:t>
      </w:r>
      <w:proofErr w:type="spellEnd"/>
      <w:r w:rsidRPr="007543E3">
        <w:rPr>
          <w:lang w:val="ru-RU"/>
        </w:rPr>
        <w:t>.</w:t>
      </w:r>
    </w:p>
    <w:p w14:paraId="666F9834" w14:textId="67C4A54D" w:rsidR="007543E3" w:rsidRDefault="007543E3" w:rsidP="007543E3">
      <w:pPr>
        <w:pStyle w:val="ListBullet"/>
        <w:spacing w:after="80"/>
        <w:rPr>
          <w:lang w:val="ru-RU"/>
        </w:rPr>
      </w:pPr>
      <w:proofErr w:type="spellStart"/>
      <w:r w:rsidRPr="007543E3">
        <w:rPr>
          <w:lang w:val="ru-RU"/>
        </w:rPr>
        <w:t>PostgreSQL-з'єднання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використовується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тільки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серверним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бекендом</w:t>
      </w:r>
      <w:proofErr w:type="spellEnd"/>
      <w:r w:rsidRPr="007543E3">
        <w:rPr>
          <w:lang w:val="ru-RU"/>
        </w:rPr>
        <w:t xml:space="preserve">, не </w:t>
      </w:r>
      <w:proofErr w:type="spellStart"/>
      <w:r w:rsidRPr="007543E3">
        <w:rPr>
          <w:lang w:val="ru-RU"/>
        </w:rPr>
        <w:t>клієнтськими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застосунками</w:t>
      </w:r>
      <w:proofErr w:type="spellEnd"/>
      <w:r w:rsidRPr="007543E3">
        <w:rPr>
          <w:lang w:val="ru-RU"/>
        </w:rPr>
        <w:t>.</w:t>
      </w:r>
    </w:p>
    <w:p w14:paraId="31BB9999" w14:textId="5931C4B5" w:rsidR="00193C87" w:rsidRDefault="007543E3" w:rsidP="007543E3">
      <w:pPr>
        <w:pStyle w:val="ListBullet"/>
        <w:spacing w:after="80"/>
        <w:rPr>
          <w:lang w:val="ru-RU"/>
        </w:rPr>
      </w:pPr>
      <w:proofErr w:type="spellStart"/>
      <w:r w:rsidRPr="007543E3">
        <w:rPr>
          <w:lang w:val="ru-RU"/>
        </w:rPr>
        <w:t>Knative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Ingress</w:t>
      </w:r>
      <w:proofErr w:type="spellEnd"/>
      <w:r w:rsidRPr="007543E3">
        <w:rPr>
          <w:lang w:val="ru-RU"/>
        </w:rPr>
        <w:t xml:space="preserve"> Gateway </w:t>
      </w:r>
      <w:proofErr w:type="spellStart"/>
      <w:r w:rsidRPr="007543E3">
        <w:rPr>
          <w:lang w:val="ru-RU"/>
        </w:rPr>
        <w:t>відкриває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публічний</w:t>
      </w:r>
      <w:proofErr w:type="spellEnd"/>
      <w:r w:rsidRPr="007543E3">
        <w:rPr>
          <w:lang w:val="ru-RU"/>
        </w:rPr>
        <w:t xml:space="preserve"> доступ до </w:t>
      </w:r>
      <w:proofErr w:type="spellStart"/>
      <w:r w:rsidRPr="007543E3">
        <w:rPr>
          <w:lang w:val="ru-RU"/>
        </w:rPr>
        <w:t>створених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мікросервісів</w:t>
      </w:r>
      <w:proofErr w:type="spellEnd"/>
      <w:r w:rsidRPr="007543E3">
        <w:rPr>
          <w:lang w:val="ru-RU"/>
        </w:rPr>
        <w:t xml:space="preserve"> через </w:t>
      </w:r>
      <w:proofErr w:type="spellStart"/>
      <w:r w:rsidRPr="007543E3">
        <w:rPr>
          <w:lang w:val="ru-RU"/>
        </w:rPr>
        <w:t>згенеровані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домени</w:t>
      </w:r>
      <w:proofErr w:type="spellEnd"/>
      <w:r w:rsidRPr="007543E3">
        <w:rPr>
          <w:lang w:val="ru-RU"/>
        </w:rPr>
        <w:t xml:space="preserve"> sslip.io.</w:t>
      </w:r>
      <w:r>
        <w:rPr>
          <w:lang w:val="ru-RU"/>
        </w:rPr>
        <w:t xml:space="preserve"> </w:t>
      </w:r>
    </w:p>
    <w:p w14:paraId="7E3A8C5D" w14:textId="77777777" w:rsidR="007543E3" w:rsidRPr="00DD6E1C" w:rsidRDefault="007543E3" w:rsidP="007543E3">
      <w:pPr>
        <w:pStyle w:val="ListBullet"/>
        <w:numPr>
          <w:ilvl w:val="0"/>
          <w:numId w:val="0"/>
        </w:numPr>
        <w:spacing w:after="80"/>
        <w:ind w:left="360" w:hanging="360"/>
        <w:rPr>
          <w:lang w:val="ru-RU"/>
        </w:rPr>
      </w:pPr>
    </w:p>
    <w:p w14:paraId="05004007" w14:textId="77777777" w:rsidR="00193C87" w:rsidRPr="00DD6E1C" w:rsidRDefault="00000000">
      <w:pPr>
        <w:pStyle w:val="Heading2"/>
        <w:spacing w:before="160" w:after="80"/>
        <w:rPr>
          <w:lang w:val="ru-RU"/>
        </w:rPr>
      </w:pPr>
      <w:r w:rsidRPr="00DD6E1C">
        <w:rPr>
          <w:rFonts w:ascii="Calibri" w:hAnsi="Calibri" w:cs="Calibri"/>
          <w:color w:val="2E74B5"/>
          <w:lang w:val="ru-RU"/>
        </w:rPr>
        <w:t xml:space="preserve">3.10 </w:t>
      </w:r>
      <w:r>
        <w:rPr>
          <w:rFonts w:ascii="Calibri" w:hAnsi="Calibri" w:cs="Calibri"/>
          <w:color w:val="2E74B5"/>
        </w:rPr>
        <w:t>Licensing</w:t>
      </w:r>
      <w:r w:rsidRPr="00DD6E1C">
        <w:rPr>
          <w:rFonts w:ascii="Calibri" w:hAnsi="Calibri" w:cs="Calibri"/>
          <w:color w:val="2E74B5"/>
          <w:lang w:val="ru-RU"/>
        </w:rPr>
        <w:t xml:space="preserve"> </w:t>
      </w:r>
      <w:r>
        <w:rPr>
          <w:rFonts w:ascii="Calibri" w:hAnsi="Calibri" w:cs="Calibri"/>
          <w:color w:val="2E74B5"/>
        </w:rPr>
        <w:t>Requirements</w:t>
      </w:r>
    </w:p>
    <w:p w14:paraId="16986F95" w14:textId="77777777" w:rsidR="007543E3" w:rsidRDefault="007543E3">
      <w:pPr>
        <w:pStyle w:val="Heading2"/>
        <w:spacing w:before="160" w:after="80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</w:pPr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Integral</w:t>
      </w:r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розробляється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як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навчальний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дипломний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проєкт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.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Публічний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репозиторій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і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розгорнута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хмарна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платформа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можуть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використовуватися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для перегляду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реалізації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та результату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роботи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.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Зовнішні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бібліотеки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та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інструменти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повинні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використовуватися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відповідно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до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їхніх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ліцензій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.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Якщо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система буде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розгортатися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в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іншому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кластері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потрібно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окремо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перевірити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ліцензійні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умови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Google</w:t>
      </w:r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Cloud</w:t>
      </w:r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Platform</w:t>
      </w:r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Knative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ArgoCD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Kaniko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Vue</w:t>
      </w:r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3,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FastAPI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,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TailwindCSS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та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інших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залежностей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.</w:t>
      </w:r>
      <w:r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br/>
      </w:r>
    </w:p>
    <w:p w14:paraId="55AE151C" w14:textId="6F0E6729" w:rsidR="00193C87" w:rsidRPr="00DD6E1C" w:rsidRDefault="00000000">
      <w:pPr>
        <w:pStyle w:val="Heading2"/>
        <w:spacing w:before="160" w:after="80"/>
        <w:rPr>
          <w:lang w:val="ru-RU"/>
        </w:rPr>
      </w:pPr>
      <w:r w:rsidRPr="00DD6E1C">
        <w:rPr>
          <w:rFonts w:ascii="Calibri" w:hAnsi="Calibri" w:cs="Calibri"/>
          <w:color w:val="2E74B5"/>
          <w:lang w:val="ru-RU"/>
        </w:rPr>
        <w:t xml:space="preserve">3.11 </w:t>
      </w:r>
      <w:r>
        <w:rPr>
          <w:rFonts w:ascii="Calibri" w:hAnsi="Calibri" w:cs="Calibri"/>
          <w:color w:val="2E74B5"/>
        </w:rPr>
        <w:t>Legal</w:t>
      </w:r>
      <w:r w:rsidRPr="00DD6E1C">
        <w:rPr>
          <w:rFonts w:ascii="Calibri" w:hAnsi="Calibri" w:cs="Calibri"/>
          <w:color w:val="2E74B5"/>
          <w:lang w:val="ru-RU"/>
        </w:rPr>
        <w:t xml:space="preserve">, </w:t>
      </w:r>
      <w:r>
        <w:rPr>
          <w:rFonts w:ascii="Calibri" w:hAnsi="Calibri" w:cs="Calibri"/>
          <w:color w:val="2E74B5"/>
        </w:rPr>
        <w:t>Copyright</w:t>
      </w:r>
      <w:r w:rsidRPr="00DD6E1C">
        <w:rPr>
          <w:rFonts w:ascii="Calibri" w:hAnsi="Calibri" w:cs="Calibri"/>
          <w:color w:val="2E74B5"/>
          <w:lang w:val="ru-RU"/>
        </w:rPr>
        <w:t xml:space="preserve"> </w:t>
      </w:r>
      <w:r>
        <w:rPr>
          <w:rFonts w:ascii="Calibri" w:hAnsi="Calibri" w:cs="Calibri"/>
          <w:color w:val="2E74B5"/>
        </w:rPr>
        <w:t>and</w:t>
      </w:r>
      <w:r w:rsidRPr="00DD6E1C">
        <w:rPr>
          <w:rFonts w:ascii="Calibri" w:hAnsi="Calibri" w:cs="Calibri"/>
          <w:color w:val="2E74B5"/>
          <w:lang w:val="ru-RU"/>
        </w:rPr>
        <w:t xml:space="preserve"> </w:t>
      </w:r>
      <w:r>
        <w:rPr>
          <w:rFonts w:ascii="Calibri" w:hAnsi="Calibri" w:cs="Calibri"/>
          <w:color w:val="2E74B5"/>
        </w:rPr>
        <w:t>Other</w:t>
      </w:r>
      <w:r w:rsidRPr="00DD6E1C">
        <w:rPr>
          <w:rFonts w:ascii="Calibri" w:hAnsi="Calibri" w:cs="Calibri"/>
          <w:color w:val="2E74B5"/>
          <w:lang w:val="ru-RU"/>
        </w:rPr>
        <w:t xml:space="preserve"> </w:t>
      </w:r>
      <w:r>
        <w:rPr>
          <w:rFonts w:ascii="Calibri" w:hAnsi="Calibri" w:cs="Calibri"/>
          <w:color w:val="2E74B5"/>
        </w:rPr>
        <w:t>Notices</w:t>
      </w:r>
    </w:p>
    <w:p w14:paraId="364A9A7F" w14:textId="77777777" w:rsidR="007543E3" w:rsidRDefault="007543E3">
      <w:pPr>
        <w:pStyle w:val="Heading2"/>
        <w:spacing w:before="160" w:after="80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</w:pP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Назва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Integral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використовується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як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власна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назва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системи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в межах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кваліфікаційної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роботи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.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Процеси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розгортання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та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ізольованого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тестування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коду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призначені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для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перевірки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сценаріїв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роботи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безсерверної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архітектури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та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платформи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.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Захисні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механізми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системи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не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повинні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трактуватися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як абсолютна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гарантія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ізоляції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для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шкідливого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коду без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додаткового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професійного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аудиту. У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промисловому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використанні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потрібне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налаштування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власних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публічних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доменів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(DNS),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перевірка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політик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безпеки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мережі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Google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Kubernetes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Engine та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впровадження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багатофакторної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автентифікації</w:t>
      </w:r>
      <w:proofErr w:type="spellEnd"/>
      <w:r w:rsidRPr="007543E3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  <w:lang w:val="ru-RU"/>
        </w:rPr>
        <w:t>.</w:t>
      </w:r>
    </w:p>
    <w:p w14:paraId="10A663F0" w14:textId="77777777" w:rsidR="007543E3" w:rsidRPr="007543E3" w:rsidRDefault="007543E3" w:rsidP="007543E3">
      <w:pPr>
        <w:rPr>
          <w:lang w:val="ru-RU"/>
        </w:rPr>
      </w:pPr>
    </w:p>
    <w:p w14:paraId="6E361DC2" w14:textId="43C34C15" w:rsidR="00193C87" w:rsidRPr="007543E3" w:rsidRDefault="00000000">
      <w:pPr>
        <w:pStyle w:val="Heading2"/>
        <w:spacing w:before="160" w:after="80"/>
        <w:rPr>
          <w:lang w:val="ru-RU"/>
        </w:rPr>
      </w:pPr>
      <w:r w:rsidRPr="007543E3">
        <w:rPr>
          <w:rFonts w:ascii="Calibri" w:hAnsi="Calibri" w:cs="Calibri"/>
          <w:color w:val="2E74B5"/>
          <w:lang w:val="ru-RU"/>
        </w:rPr>
        <w:t xml:space="preserve">3.12 </w:t>
      </w:r>
      <w:r>
        <w:rPr>
          <w:rFonts w:ascii="Calibri" w:hAnsi="Calibri" w:cs="Calibri"/>
          <w:color w:val="2E74B5"/>
        </w:rPr>
        <w:t>Applicable</w:t>
      </w:r>
      <w:r w:rsidRPr="007543E3">
        <w:rPr>
          <w:rFonts w:ascii="Calibri" w:hAnsi="Calibri" w:cs="Calibri"/>
          <w:color w:val="2E74B5"/>
          <w:lang w:val="ru-RU"/>
        </w:rPr>
        <w:t xml:space="preserve"> </w:t>
      </w:r>
      <w:r>
        <w:rPr>
          <w:rFonts w:ascii="Calibri" w:hAnsi="Calibri" w:cs="Calibri"/>
          <w:color w:val="2E74B5"/>
        </w:rPr>
        <w:t>Standards</w:t>
      </w:r>
    </w:p>
    <w:p w14:paraId="7860D8B4" w14:textId="2A4F8EE1" w:rsidR="007543E3" w:rsidRPr="007543E3" w:rsidRDefault="007543E3" w:rsidP="007543E3">
      <w:pPr>
        <w:pStyle w:val="ListBullet"/>
        <w:spacing w:after="80"/>
        <w:rPr>
          <w:lang w:val="ru-RU"/>
        </w:rPr>
      </w:pPr>
      <w:proofErr w:type="spellStart"/>
      <w:r w:rsidRPr="007543E3">
        <w:rPr>
          <w:lang w:val="ru-RU"/>
        </w:rPr>
        <w:t>OAuth</w:t>
      </w:r>
      <w:proofErr w:type="spellEnd"/>
      <w:r w:rsidRPr="007543E3">
        <w:rPr>
          <w:lang w:val="ru-RU"/>
        </w:rPr>
        <w:t xml:space="preserve"> 2.0 як стандарт </w:t>
      </w:r>
      <w:proofErr w:type="spellStart"/>
      <w:r w:rsidRPr="007543E3">
        <w:rPr>
          <w:lang w:val="ru-RU"/>
        </w:rPr>
        <w:t>безпечної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федеративної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автентифікації</w:t>
      </w:r>
      <w:proofErr w:type="spellEnd"/>
      <w:r w:rsidRPr="007543E3">
        <w:rPr>
          <w:lang w:val="ru-RU"/>
        </w:rPr>
        <w:t xml:space="preserve"> через </w:t>
      </w:r>
      <w:proofErr w:type="spellStart"/>
      <w:r w:rsidRPr="007543E3">
        <w:rPr>
          <w:lang w:val="ru-RU"/>
        </w:rPr>
        <w:t>облікові</w:t>
      </w:r>
      <w:proofErr w:type="spellEnd"/>
      <w:r w:rsidRPr="007543E3">
        <w:rPr>
          <w:lang w:val="ru-RU"/>
        </w:rPr>
        <w:t xml:space="preserve"> записи Google.</w:t>
      </w:r>
    </w:p>
    <w:p w14:paraId="366679C3" w14:textId="475C72EB" w:rsidR="007543E3" w:rsidRPr="007543E3" w:rsidRDefault="007543E3" w:rsidP="007543E3">
      <w:pPr>
        <w:pStyle w:val="ListBullet"/>
        <w:spacing w:after="80"/>
        <w:rPr>
          <w:lang w:val="ru-RU"/>
        </w:rPr>
      </w:pPr>
      <w:r w:rsidRPr="007543E3">
        <w:rPr>
          <w:lang w:val="ru-RU"/>
        </w:rPr>
        <w:t xml:space="preserve">REST як </w:t>
      </w:r>
      <w:proofErr w:type="spellStart"/>
      <w:r w:rsidRPr="007543E3">
        <w:rPr>
          <w:lang w:val="ru-RU"/>
        </w:rPr>
        <w:t>архітектурний</w:t>
      </w:r>
      <w:proofErr w:type="spellEnd"/>
      <w:r w:rsidRPr="007543E3">
        <w:rPr>
          <w:lang w:val="ru-RU"/>
        </w:rPr>
        <w:t xml:space="preserve"> стиль </w:t>
      </w:r>
      <w:proofErr w:type="spellStart"/>
      <w:r w:rsidRPr="007543E3">
        <w:rPr>
          <w:lang w:val="ru-RU"/>
        </w:rPr>
        <w:t>взаємодії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між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клієнтським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застосунком</w:t>
      </w:r>
      <w:proofErr w:type="spellEnd"/>
      <w:r w:rsidRPr="007543E3">
        <w:rPr>
          <w:lang w:val="ru-RU"/>
        </w:rPr>
        <w:t xml:space="preserve"> та </w:t>
      </w:r>
      <w:proofErr w:type="spellStart"/>
      <w:r w:rsidRPr="007543E3">
        <w:rPr>
          <w:lang w:val="ru-RU"/>
        </w:rPr>
        <w:t>backend</w:t>
      </w:r>
      <w:proofErr w:type="spellEnd"/>
      <w:r w:rsidRPr="007543E3">
        <w:rPr>
          <w:lang w:val="ru-RU"/>
        </w:rPr>
        <w:t xml:space="preserve"> API </w:t>
      </w:r>
      <w:proofErr w:type="spellStart"/>
      <w:r w:rsidRPr="007543E3">
        <w:rPr>
          <w:lang w:val="ru-RU"/>
        </w:rPr>
        <w:t>платформи</w:t>
      </w:r>
      <w:proofErr w:type="spellEnd"/>
      <w:r w:rsidRPr="007543E3">
        <w:rPr>
          <w:lang w:val="ru-RU"/>
        </w:rPr>
        <w:t>.</w:t>
      </w:r>
    </w:p>
    <w:p w14:paraId="1459F7CC" w14:textId="71949206" w:rsidR="007543E3" w:rsidRPr="007543E3" w:rsidRDefault="007543E3" w:rsidP="007543E3">
      <w:pPr>
        <w:pStyle w:val="ListBullet"/>
        <w:spacing w:after="80"/>
        <w:rPr>
          <w:lang w:val="ru-RU"/>
        </w:rPr>
      </w:pPr>
      <w:proofErr w:type="spellStart"/>
      <w:r w:rsidRPr="007543E3">
        <w:rPr>
          <w:lang w:val="ru-RU"/>
        </w:rPr>
        <w:t>Kubernetes</w:t>
      </w:r>
      <w:proofErr w:type="spellEnd"/>
      <w:r w:rsidRPr="007543E3">
        <w:rPr>
          <w:lang w:val="ru-RU"/>
        </w:rPr>
        <w:t xml:space="preserve"> і </w:t>
      </w:r>
      <w:proofErr w:type="spellStart"/>
      <w:r w:rsidRPr="007543E3">
        <w:rPr>
          <w:lang w:val="ru-RU"/>
        </w:rPr>
        <w:t>методологія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GitOps</w:t>
      </w:r>
      <w:proofErr w:type="spellEnd"/>
      <w:r w:rsidRPr="007543E3">
        <w:rPr>
          <w:lang w:val="ru-RU"/>
        </w:rPr>
        <w:t xml:space="preserve"> як модель декларативного та </w:t>
      </w:r>
      <w:proofErr w:type="spellStart"/>
      <w:r w:rsidRPr="007543E3">
        <w:rPr>
          <w:lang w:val="ru-RU"/>
        </w:rPr>
        <w:t>відтворюваного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розгортання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інфраструктури</w:t>
      </w:r>
      <w:proofErr w:type="spellEnd"/>
      <w:r w:rsidRPr="007543E3">
        <w:rPr>
          <w:lang w:val="ru-RU"/>
        </w:rPr>
        <w:t>.</w:t>
      </w:r>
    </w:p>
    <w:p w14:paraId="73851192" w14:textId="47167B74" w:rsidR="007543E3" w:rsidRDefault="007543E3" w:rsidP="007543E3">
      <w:pPr>
        <w:pStyle w:val="ListBullet"/>
        <w:spacing w:after="80"/>
        <w:rPr>
          <w:lang w:val="ru-RU"/>
        </w:rPr>
      </w:pPr>
      <w:r w:rsidRPr="007543E3">
        <w:rPr>
          <w:lang w:val="ru-RU"/>
        </w:rPr>
        <w:t xml:space="preserve">OCI (Open </w:t>
      </w:r>
      <w:proofErr w:type="spellStart"/>
      <w:r w:rsidRPr="007543E3">
        <w:rPr>
          <w:lang w:val="ru-RU"/>
        </w:rPr>
        <w:t>Container</w:t>
      </w:r>
      <w:proofErr w:type="spellEnd"/>
      <w:r w:rsidRPr="007543E3">
        <w:rPr>
          <w:lang w:val="ru-RU"/>
        </w:rPr>
        <w:t xml:space="preserve"> Initiative) як стандарт </w:t>
      </w:r>
      <w:proofErr w:type="spellStart"/>
      <w:r w:rsidRPr="007543E3">
        <w:rPr>
          <w:lang w:val="ru-RU"/>
        </w:rPr>
        <w:t>формування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контейнерних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образів</w:t>
      </w:r>
      <w:proofErr w:type="spellEnd"/>
      <w:r w:rsidRPr="007543E3">
        <w:rPr>
          <w:lang w:val="ru-RU"/>
        </w:rPr>
        <w:t xml:space="preserve"> за </w:t>
      </w:r>
      <w:proofErr w:type="spellStart"/>
      <w:r w:rsidRPr="007543E3">
        <w:rPr>
          <w:lang w:val="ru-RU"/>
        </w:rPr>
        <w:t>допомогою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Kaniko</w:t>
      </w:r>
      <w:proofErr w:type="spellEnd"/>
      <w:r w:rsidRPr="007543E3">
        <w:rPr>
          <w:lang w:val="ru-RU"/>
        </w:rPr>
        <w:t>.</w:t>
      </w:r>
    </w:p>
    <w:p w14:paraId="0EDDADBF" w14:textId="41A58F80" w:rsidR="00193C87" w:rsidRDefault="007543E3" w:rsidP="007543E3">
      <w:pPr>
        <w:pStyle w:val="ListBullet"/>
        <w:spacing w:after="80"/>
        <w:rPr>
          <w:lang w:val="ru-RU"/>
        </w:rPr>
      </w:pPr>
      <w:r w:rsidRPr="007543E3">
        <w:rPr>
          <w:lang w:val="ru-RU"/>
        </w:rPr>
        <w:t xml:space="preserve">DNS-1123 як </w:t>
      </w:r>
      <w:proofErr w:type="spellStart"/>
      <w:r w:rsidRPr="007543E3">
        <w:rPr>
          <w:lang w:val="ru-RU"/>
        </w:rPr>
        <w:t>специфікація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валідації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імен</w:t>
      </w:r>
      <w:proofErr w:type="spellEnd"/>
      <w:r w:rsidRPr="007543E3">
        <w:rPr>
          <w:lang w:val="ru-RU"/>
        </w:rPr>
        <w:t xml:space="preserve"> для </w:t>
      </w:r>
      <w:proofErr w:type="spellStart"/>
      <w:r w:rsidRPr="007543E3">
        <w:rPr>
          <w:lang w:val="ru-RU"/>
        </w:rPr>
        <w:t>розгорнутих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проєктів</w:t>
      </w:r>
      <w:proofErr w:type="spellEnd"/>
      <w:r w:rsidRPr="007543E3">
        <w:rPr>
          <w:lang w:val="ru-RU"/>
        </w:rPr>
        <w:t xml:space="preserve"> та </w:t>
      </w:r>
      <w:proofErr w:type="spellStart"/>
      <w:r w:rsidRPr="007543E3">
        <w:rPr>
          <w:lang w:val="ru-RU"/>
        </w:rPr>
        <w:t>згенерованих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доменних</w:t>
      </w:r>
      <w:proofErr w:type="spellEnd"/>
      <w:r w:rsidRPr="007543E3">
        <w:rPr>
          <w:lang w:val="ru-RU"/>
        </w:rPr>
        <w:t xml:space="preserve"> адрес.</w:t>
      </w:r>
    </w:p>
    <w:p w14:paraId="78361CF2" w14:textId="77777777" w:rsidR="007543E3" w:rsidRDefault="007543E3" w:rsidP="007543E3">
      <w:pPr>
        <w:pStyle w:val="ListBullet"/>
        <w:numPr>
          <w:ilvl w:val="0"/>
          <w:numId w:val="0"/>
        </w:numPr>
        <w:spacing w:after="80"/>
        <w:ind w:left="360" w:hanging="360"/>
        <w:rPr>
          <w:lang w:val="ru-RU"/>
        </w:rPr>
      </w:pPr>
    </w:p>
    <w:p w14:paraId="01882B11" w14:textId="77777777" w:rsidR="007543E3" w:rsidRPr="007543E3" w:rsidRDefault="007543E3" w:rsidP="007543E3">
      <w:pPr>
        <w:pStyle w:val="ListBullet"/>
        <w:numPr>
          <w:ilvl w:val="0"/>
          <w:numId w:val="0"/>
        </w:numPr>
        <w:spacing w:after="80"/>
        <w:ind w:left="360" w:hanging="360"/>
        <w:rPr>
          <w:lang w:val="ru-RU"/>
        </w:rPr>
      </w:pPr>
    </w:p>
    <w:p w14:paraId="695F2305" w14:textId="77777777" w:rsidR="00193C87" w:rsidRDefault="00000000">
      <w:pPr>
        <w:pStyle w:val="Heading1"/>
        <w:spacing w:before="240" w:after="120"/>
      </w:pPr>
      <w:r>
        <w:rPr>
          <w:rFonts w:ascii="Calibri" w:hAnsi="Calibri" w:cs="Calibri"/>
          <w:color w:val="2E74B5"/>
          <w:sz w:val="32"/>
        </w:rPr>
        <w:lastRenderedPageBreak/>
        <w:t>4. Supporting Information</w:t>
      </w:r>
    </w:p>
    <w:p w14:paraId="01CF5E39" w14:textId="77777777" w:rsidR="00193C87" w:rsidRDefault="00000000">
      <w:pPr>
        <w:pStyle w:val="Heading2"/>
        <w:spacing w:before="160" w:after="80"/>
      </w:pPr>
      <w:r>
        <w:rPr>
          <w:rFonts w:ascii="Calibri" w:hAnsi="Calibri" w:cs="Calibri"/>
          <w:color w:val="2E74B5"/>
        </w:rPr>
        <w:t>4.1 Requirement Traceability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3600"/>
        <w:gridCol w:w="5760"/>
      </w:tblGrid>
      <w:tr w:rsidR="00193C87" w14:paraId="05A9DA94" w14:textId="77777777">
        <w:trPr>
          <w:jc w:val="center"/>
        </w:trPr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574C" w14:textId="77777777" w:rsidR="00193C87" w:rsidRDefault="00000000">
            <w:pPr>
              <w:jc w:val="center"/>
            </w:pPr>
            <w:r>
              <w:rPr>
                <w:b/>
              </w:rPr>
              <w:t>Напрям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C6FE" w14:textId="77777777" w:rsidR="00193C87" w:rsidRDefault="00000000">
            <w:pPr>
              <w:jc w:val="center"/>
            </w:pPr>
            <w:r>
              <w:rPr>
                <w:b/>
              </w:rPr>
              <w:t>Пов'язані вимоги</w:t>
            </w:r>
          </w:p>
        </w:tc>
      </w:tr>
      <w:tr w:rsidR="00193C87" w14:paraId="124E8120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321ED" w14:textId="77777777" w:rsidR="00193C87" w:rsidRDefault="00000000">
            <w:proofErr w:type="spellStart"/>
            <w:r>
              <w:t>Керування</w:t>
            </w:r>
            <w:proofErr w:type="spellEnd"/>
            <w:r>
              <w:t xml:space="preserve"> </w:t>
            </w:r>
            <w:proofErr w:type="spellStart"/>
            <w:r>
              <w:t>доступом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969D9" w14:textId="1BC3C43C" w:rsidR="00193C87" w:rsidRDefault="007543E3">
            <w:r w:rsidRPr="007543E3">
              <w:t>FR-01, UR-05, DC-01</w:t>
            </w:r>
          </w:p>
        </w:tc>
      </w:tr>
      <w:tr w:rsidR="00193C87" w14:paraId="2F358711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738D" w14:textId="5D5F5A4C" w:rsidR="00193C87" w:rsidRDefault="007543E3">
            <w:proofErr w:type="spellStart"/>
            <w:r w:rsidRPr="007543E3">
              <w:t>Конфігурація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проєктів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та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середовищ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DAA4" w14:textId="3570DCFE" w:rsidR="00193C87" w:rsidRDefault="007543E3">
            <w:r w:rsidRPr="007543E3">
              <w:t>FR-02, FR-03, FR-10</w:t>
            </w:r>
          </w:p>
        </w:tc>
      </w:tr>
      <w:tr w:rsidR="00193C87" w14:paraId="60141ECA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B6793" w14:textId="4B869F36" w:rsidR="00193C87" w:rsidRDefault="007543E3">
            <w:proofErr w:type="spellStart"/>
            <w:r w:rsidRPr="007543E3">
              <w:t>Журналювання</w:t>
            </w:r>
            <w:proofErr w:type="spellEnd"/>
            <w:r w:rsidRPr="007543E3">
              <w:t xml:space="preserve"> та </w:t>
            </w:r>
            <w:proofErr w:type="spellStart"/>
            <w:r w:rsidRPr="007543E3">
              <w:t>історія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розгортань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486D" w14:textId="622DCCFA" w:rsidR="00193C87" w:rsidRDefault="007543E3">
            <w:r w:rsidRPr="007543E3">
              <w:t>FR-04, FR-05, PR-02, RR-01</w:t>
            </w:r>
          </w:p>
        </w:tc>
      </w:tr>
      <w:tr w:rsidR="00193C87" w14:paraId="2ED59793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1720" w14:textId="69EB42B3" w:rsidR="00193C87" w:rsidRDefault="007543E3">
            <w:proofErr w:type="spellStart"/>
            <w:r w:rsidRPr="007543E3">
              <w:t>Автоматизація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збірки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та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маршрутизації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2E79" w14:textId="40011EC7" w:rsidR="00193C87" w:rsidRDefault="007543E3">
            <w:r w:rsidRPr="007543E3">
              <w:t>FR-06, FR-07, RR-03, DC-06</w:t>
            </w:r>
          </w:p>
        </w:tc>
      </w:tr>
      <w:tr w:rsidR="00193C87" w14:paraId="4C0F6D9E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9E0B" w14:textId="3EE287A3" w:rsidR="00193C87" w:rsidRPr="007543E3" w:rsidRDefault="007543E3">
            <w:pPr>
              <w:rPr>
                <w:lang w:val="ru-RU"/>
              </w:rPr>
            </w:pPr>
            <w:r w:rsidRPr="007543E3">
              <w:rPr>
                <w:lang w:val="ru-RU"/>
              </w:rPr>
              <w:t xml:space="preserve">Трекер </w:t>
            </w:r>
            <w:proofErr w:type="spellStart"/>
            <w:r w:rsidRPr="007543E3">
              <w:rPr>
                <w:lang w:val="ru-RU"/>
              </w:rPr>
              <w:t>життєвого</w:t>
            </w:r>
            <w:proofErr w:type="spellEnd"/>
            <w:r w:rsidRPr="007543E3">
              <w:rPr>
                <w:lang w:val="ru-RU"/>
              </w:rPr>
              <w:t xml:space="preserve"> циклу та </w:t>
            </w:r>
            <w:proofErr w:type="spellStart"/>
            <w:r w:rsidRPr="007543E3">
              <w:rPr>
                <w:lang w:val="ru-RU"/>
              </w:rPr>
              <w:t>мобільний</w:t>
            </w:r>
            <w:proofErr w:type="spellEnd"/>
            <w:r w:rsidRPr="007543E3">
              <w:rPr>
                <w:lang w:val="ru-RU"/>
              </w:rPr>
              <w:t xml:space="preserve"> перегляд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FC50" w14:textId="16172E8C" w:rsidR="00193C87" w:rsidRDefault="007543E3">
            <w:r w:rsidRPr="007543E3">
              <w:t>FR-08, FR-09, UR-06</w:t>
            </w:r>
          </w:p>
        </w:tc>
      </w:tr>
      <w:tr w:rsidR="00193C87" w14:paraId="07C46F1C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171A" w14:textId="00FBE957" w:rsidR="00193C87" w:rsidRDefault="007543E3">
            <w:proofErr w:type="spellStart"/>
            <w:r w:rsidRPr="007543E3">
              <w:t>Управління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інфраструктурою</w:t>
            </w:r>
            <w:proofErr w:type="spellEnd"/>
            <w:r w:rsidRPr="007543E3">
              <w:t xml:space="preserve"> (</w:t>
            </w:r>
            <w:proofErr w:type="spellStart"/>
            <w:r w:rsidRPr="007543E3">
              <w:t>GitOps</w:t>
            </w:r>
            <w:proofErr w:type="spellEnd"/>
            <w:r w:rsidRPr="007543E3">
              <w:t>)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BE59C" w14:textId="6EC2D0B4" w:rsidR="00193C87" w:rsidRDefault="007543E3">
            <w:r w:rsidRPr="007543E3">
              <w:t>FR-11, DC-05</w:t>
            </w:r>
          </w:p>
        </w:tc>
      </w:tr>
      <w:tr w:rsidR="00193C87" w14:paraId="5049B6E4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4C0F" w14:textId="6ADE9D5D" w:rsidR="00193C87" w:rsidRDefault="007543E3">
            <w:proofErr w:type="spellStart"/>
            <w:r w:rsidRPr="007543E3">
              <w:t>Автоматичне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масштабування</w:t>
            </w:r>
            <w:proofErr w:type="spellEnd"/>
            <w:r w:rsidRPr="007543E3">
              <w:t xml:space="preserve"> (Serverless)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887B" w14:textId="56F02502" w:rsidR="00193C87" w:rsidRDefault="007543E3">
            <w:r w:rsidRPr="007543E3">
              <w:t>FR-12, PR-05, DC-03, DC-06</w:t>
            </w:r>
          </w:p>
        </w:tc>
      </w:tr>
      <w:tr w:rsidR="00193C87" w14:paraId="584EFF74" w14:textId="77777777">
        <w:trPr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2B5C" w14:textId="00C035BC" w:rsidR="00193C87" w:rsidRDefault="007543E3">
            <w:proofErr w:type="spellStart"/>
            <w:r w:rsidRPr="007543E3">
              <w:t>Розгортання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та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підтримка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архітектури</w:t>
            </w:r>
            <w:proofErr w:type="spellEnd"/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3CCB" w14:textId="0797D7A0" w:rsidR="00193C87" w:rsidRDefault="007543E3">
            <w:r w:rsidRPr="007543E3">
              <w:t>SR-01, SR-02, SR-03, SR-04, RR-05</w:t>
            </w:r>
          </w:p>
        </w:tc>
      </w:tr>
    </w:tbl>
    <w:p w14:paraId="69AAD875" w14:textId="77777777" w:rsidR="00193C87" w:rsidRDefault="00193C87"/>
    <w:p w14:paraId="5A3F001B" w14:textId="77777777" w:rsidR="00193C87" w:rsidRDefault="00000000">
      <w:pPr>
        <w:pStyle w:val="Heading2"/>
        <w:spacing w:before="160" w:after="80"/>
      </w:pPr>
      <w:r>
        <w:rPr>
          <w:rFonts w:ascii="Calibri" w:hAnsi="Calibri" w:cs="Calibri"/>
          <w:color w:val="2E74B5"/>
        </w:rPr>
        <w:t>4.2 Verification Approach</w:t>
      </w:r>
    </w:p>
    <w:p w14:paraId="73ED422C" w14:textId="77D80DE5" w:rsidR="007543E3" w:rsidRDefault="007543E3" w:rsidP="007543E3">
      <w:pPr>
        <w:pStyle w:val="ListBullet"/>
        <w:spacing w:after="80"/>
      </w:pPr>
      <w:proofErr w:type="spellStart"/>
      <w:r>
        <w:t>Функціональні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перевіряються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API-</w:t>
      </w:r>
      <w:proofErr w:type="spellStart"/>
      <w:r>
        <w:t>тести</w:t>
      </w:r>
      <w:proofErr w:type="spellEnd"/>
      <w:r>
        <w:t>, smoke-</w:t>
      </w:r>
      <w:proofErr w:type="spellStart"/>
      <w:r>
        <w:t>тести</w:t>
      </w:r>
      <w:proofErr w:type="spellEnd"/>
      <w:r>
        <w:t xml:space="preserve"> web-</w:t>
      </w:r>
      <w:proofErr w:type="spellStart"/>
      <w:r>
        <w:t>клієнта</w:t>
      </w:r>
      <w:proofErr w:type="spellEnd"/>
      <w:r>
        <w:t xml:space="preserve">, </w:t>
      </w:r>
      <w:proofErr w:type="spellStart"/>
      <w:r>
        <w:t>інтеграційні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пайплайну</w:t>
      </w:r>
      <w:proofErr w:type="spellEnd"/>
      <w:r>
        <w:t xml:space="preserve"> Kaniko/</w:t>
      </w:r>
      <w:proofErr w:type="spellStart"/>
      <w:r>
        <w:t>Knative</w:t>
      </w:r>
      <w:proofErr w:type="spellEnd"/>
      <w:r>
        <w:t xml:space="preserve"> і </w:t>
      </w:r>
      <w:proofErr w:type="spellStart"/>
      <w:r>
        <w:t>ручне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сценаріїв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>.</w:t>
      </w:r>
    </w:p>
    <w:p w14:paraId="7010981A" w14:textId="20519D6A" w:rsidR="007543E3" w:rsidRDefault="007543E3" w:rsidP="007543E3">
      <w:pPr>
        <w:pStyle w:val="ListBullet"/>
        <w:spacing w:after="80"/>
      </w:pPr>
      <w:proofErr w:type="spellStart"/>
      <w:r>
        <w:t>Нефункціональні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перевіряються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допомогою</w:t>
      </w:r>
      <w:proofErr w:type="spellEnd"/>
      <w:r>
        <w:t xml:space="preserve"> smoke-</w:t>
      </w:r>
      <w:proofErr w:type="spellStart"/>
      <w:r>
        <w:t>тестів</w:t>
      </w:r>
      <w:proofErr w:type="spellEnd"/>
      <w:r>
        <w:t xml:space="preserve"> </w:t>
      </w:r>
      <w:proofErr w:type="spellStart"/>
      <w:r>
        <w:t>розгортання</w:t>
      </w:r>
      <w:proofErr w:type="spellEnd"/>
      <w:r>
        <w:t xml:space="preserve">, </w:t>
      </w:r>
      <w:proofErr w:type="spellStart"/>
      <w:r>
        <w:t>перевірки</w:t>
      </w:r>
      <w:proofErr w:type="spellEnd"/>
      <w:r>
        <w:t xml:space="preserve"> readiness/liveness probes,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API і </w:t>
      </w:r>
      <w:proofErr w:type="spellStart"/>
      <w:r>
        <w:t>ручної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UX </w:t>
      </w:r>
      <w:proofErr w:type="spellStart"/>
      <w:r>
        <w:t>на</w:t>
      </w:r>
      <w:proofErr w:type="spellEnd"/>
      <w:r>
        <w:t xml:space="preserve"> web </w:t>
      </w:r>
      <w:proofErr w:type="spellStart"/>
      <w:r>
        <w:t>та</w:t>
      </w:r>
      <w:proofErr w:type="spellEnd"/>
      <w:r>
        <w:t xml:space="preserve"> mobile.</w:t>
      </w:r>
    </w:p>
    <w:p w14:paraId="4CC86B3D" w14:textId="470F281A" w:rsidR="007543E3" w:rsidRPr="007543E3" w:rsidRDefault="007543E3" w:rsidP="007543E3">
      <w:pPr>
        <w:pStyle w:val="ListBullet"/>
        <w:spacing w:after="80"/>
      </w:pPr>
      <w:r>
        <w:t>Serverless-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перевіряються</w:t>
      </w:r>
      <w:proofErr w:type="spellEnd"/>
      <w:r>
        <w:t xml:space="preserve"> </w:t>
      </w:r>
      <w:proofErr w:type="spellStart"/>
      <w:r>
        <w:t>окремими</w:t>
      </w:r>
      <w:proofErr w:type="spellEnd"/>
      <w:r>
        <w:t xml:space="preserve"> </w:t>
      </w:r>
      <w:proofErr w:type="spellStart"/>
      <w:r>
        <w:t>навантажувальними</w:t>
      </w:r>
      <w:proofErr w:type="spellEnd"/>
      <w:r>
        <w:t xml:space="preserve"> </w:t>
      </w:r>
      <w:proofErr w:type="spellStart"/>
      <w:r>
        <w:t>тестами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моніторингом</w:t>
      </w:r>
      <w:proofErr w:type="spellEnd"/>
      <w:r>
        <w:t xml:space="preserve"> </w:t>
      </w:r>
      <w:proofErr w:type="spellStart"/>
      <w:r>
        <w:t>поведінки</w:t>
      </w:r>
      <w:proofErr w:type="spellEnd"/>
      <w:r>
        <w:t xml:space="preserve"> </w:t>
      </w:r>
      <w:proofErr w:type="spellStart"/>
      <w:r>
        <w:t>Knative</w:t>
      </w:r>
      <w:proofErr w:type="spellEnd"/>
      <w:r>
        <w:t xml:space="preserve"> Activator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автомасштабування</w:t>
      </w:r>
      <w:proofErr w:type="spellEnd"/>
      <w:r>
        <w:t xml:space="preserve"> і </w:t>
      </w:r>
      <w:proofErr w:type="spellStart"/>
      <w:r>
        <w:t>переходу</w:t>
      </w:r>
      <w:proofErr w:type="spellEnd"/>
      <w:r>
        <w:t xml:space="preserve"> в </w:t>
      </w:r>
      <w:proofErr w:type="spellStart"/>
      <w:r>
        <w:t>режим</w:t>
      </w:r>
      <w:proofErr w:type="spellEnd"/>
      <w:r>
        <w:t xml:space="preserve"> scale-to-zero.</w:t>
      </w:r>
    </w:p>
    <w:p w14:paraId="5D86AC10" w14:textId="4913B1F3" w:rsidR="007543E3" w:rsidRPr="007543E3" w:rsidRDefault="007543E3" w:rsidP="007543E3">
      <w:pPr>
        <w:pStyle w:val="ListBullet"/>
        <w:spacing w:after="80"/>
      </w:pPr>
      <w:proofErr w:type="spellStart"/>
      <w:r>
        <w:t>Сценарії</w:t>
      </w:r>
      <w:proofErr w:type="spellEnd"/>
      <w:r>
        <w:t xml:space="preserve"> </w:t>
      </w:r>
      <w:proofErr w:type="spellStart"/>
      <w:r>
        <w:t>GitOps</w:t>
      </w:r>
      <w:proofErr w:type="spellEnd"/>
      <w:r>
        <w:t xml:space="preserve"> </w:t>
      </w:r>
      <w:proofErr w:type="spellStart"/>
      <w:r>
        <w:t>перевіряються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контролера</w:t>
      </w:r>
      <w:proofErr w:type="spellEnd"/>
      <w:r>
        <w:t xml:space="preserve"> </w:t>
      </w:r>
      <w:proofErr w:type="spellStart"/>
      <w:r>
        <w:t>ArgoCD</w:t>
      </w:r>
      <w:proofErr w:type="spellEnd"/>
      <w:r>
        <w:t xml:space="preserve">, </w:t>
      </w:r>
      <w:proofErr w:type="spellStart"/>
      <w:r>
        <w:t>імітацію</w:t>
      </w:r>
      <w:proofErr w:type="spellEnd"/>
      <w:r>
        <w:t xml:space="preserve"> </w:t>
      </w:r>
      <w:proofErr w:type="spellStart"/>
      <w:r>
        <w:t>ручних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у </w:t>
      </w:r>
      <w:proofErr w:type="spellStart"/>
      <w:r>
        <w:t>кластері</w:t>
      </w:r>
      <w:proofErr w:type="spellEnd"/>
      <w:r>
        <w:t xml:space="preserve"> (configuration drift)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перевірку</w:t>
      </w:r>
      <w:proofErr w:type="spellEnd"/>
      <w:r>
        <w:t xml:space="preserve"> </w:t>
      </w:r>
      <w:proofErr w:type="spellStart"/>
      <w:r>
        <w:t>автоматичної</w:t>
      </w:r>
      <w:proofErr w:type="spellEnd"/>
      <w:r>
        <w:t xml:space="preserve"> </w:t>
      </w:r>
      <w:proofErr w:type="spellStart"/>
      <w:r>
        <w:t>синхронізації</w:t>
      </w:r>
      <w:proofErr w:type="spellEnd"/>
      <w:r>
        <w:t xml:space="preserve"> з Git-</w:t>
      </w:r>
      <w:proofErr w:type="spellStart"/>
      <w:r>
        <w:t>репозиторієм</w:t>
      </w:r>
      <w:proofErr w:type="spellEnd"/>
      <w:r>
        <w:t>.</w:t>
      </w:r>
    </w:p>
    <w:p w14:paraId="4E205B5A" w14:textId="77777777" w:rsidR="007543E3" w:rsidRDefault="007543E3" w:rsidP="007543E3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5B087151" w14:textId="77777777" w:rsidR="00193C87" w:rsidRDefault="00000000">
      <w:pPr>
        <w:pStyle w:val="Heading2"/>
        <w:spacing w:before="160" w:after="80"/>
      </w:pPr>
      <w:r>
        <w:rPr>
          <w:rFonts w:ascii="Calibri" w:hAnsi="Calibri" w:cs="Calibri"/>
          <w:color w:val="2E74B5"/>
        </w:rPr>
        <w:lastRenderedPageBreak/>
        <w:t>4.3 Demo Data Scenarios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193C87" w14:paraId="3F48BFE0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028AF" w14:textId="77777777" w:rsidR="00193C87" w:rsidRDefault="00000000">
            <w:pPr>
              <w:jc w:val="center"/>
            </w:pPr>
            <w:r>
              <w:rPr>
                <w:b/>
              </w:rPr>
              <w:t>Сценарій</w:t>
            </w:r>
          </w:p>
        </w:tc>
        <w:tc>
          <w:tcPr>
            <w:tcW w:w="6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AFDF" w14:textId="77777777" w:rsidR="00193C87" w:rsidRDefault="00000000">
            <w:pPr>
              <w:jc w:val="center"/>
            </w:pPr>
            <w:r>
              <w:rPr>
                <w:b/>
              </w:rPr>
              <w:t>Очікувана поведінка</w:t>
            </w:r>
          </w:p>
        </w:tc>
      </w:tr>
      <w:tr w:rsidR="00193C87" w:rsidRPr="007543E3" w14:paraId="7C8581F8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C140" w14:textId="3728206F" w:rsidR="00193C87" w:rsidRDefault="007543E3">
            <w:proofErr w:type="spellStart"/>
            <w:r w:rsidRPr="007543E3">
              <w:t>cold_start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39C07" w14:textId="5BA3CB13" w:rsidR="00193C87" w:rsidRPr="007543E3" w:rsidRDefault="007543E3">
            <w:proofErr w:type="spellStart"/>
            <w:r w:rsidRPr="007543E3">
              <w:t>Перший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запит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до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мікросервісу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після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простою</w:t>
            </w:r>
            <w:proofErr w:type="spellEnd"/>
            <w:r w:rsidRPr="007543E3">
              <w:t xml:space="preserve">, </w:t>
            </w:r>
            <w:proofErr w:type="spellStart"/>
            <w:r w:rsidRPr="007543E3">
              <w:t>затримка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на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ініціалізацію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пода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Knative</w:t>
            </w:r>
            <w:proofErr w:type="spellEnd"/>
            <w:r w:rsidRPr="007543E3">
              <w:t xml:space="preserve"> (</w:t>
            </w:r>
            <w:proofErr w:type="spellStart"/>
            <w:r w:rsidRPr="007543E3">
              <w:t>вихід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зі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стану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нульових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реплік</w:t>
            </w:r>
            <w:proofErr w:type="spellEnd"/>
            <w:r w:rsidRPr="007543E3">
              <w:t>).</w:t>
            </w:r>
          </w:p>
        </w:tc>
      </w:tr>
      <w:tr w:rsidR="00193C87" w:rsidRPr="007543E3" w14:paraId="0BA5EAFC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0799" w14:textId="132455B8" w:rsidR="00193C87" w:rsidRDefault="007543E3">
            <w:proofErr w:type="spellStart"/>
            <w:r w:rsidRPr="007543E3">
              <w:t>active_traffic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3FD8" w14:textId="51708E80" w:rsidR="00193C87" w:rsidRPr="007543E3" w:rsidRDefault="007543E3">
            <w:pPr>
              <w:rPr>
                <w:lang w:val="ru-RU"/>
              </w:rPr>
            </w:pPr>
            <w:proofErr w:type="spellStart"/>
            <w:r w:rsidRPr="007543E3">
              <w:rPr>
                <w:lang w:val="ru-RU"/>
              </w:rPr>
              <w:t>Стабільне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надходження</w:t>
            </w:r>
            <w:proofErr w:type="spellEnd"/>
            <w:r w:rsidRPr="007543E3">
              <w:rPr>
                <w:lang w:val="ru-RU"/>
              </w:rPr>
              <w:t xml:space="preserve"> </w:t>
            </w:r>
            <w:r w:rsidRPr="007543E3">
              <w:t>HTTP</w:t>
            </w:r>
            <w:r w:rsidRPr="007543E3">
              <w:rPr>
                <w:lang w:val="ru-RU"/>
              </w:rPr>
              <w:t>-</w:t>
            </w:r>
            <w:proofErr w:type="spellStart"/>
            <w:r w:rsidRPr="007543E3">
              <w:rPr>
                <w:lang w:val="ru-RU"/>
              </w:rPr>
              <w:t>запитів</w:t>
            </w:r>
            <w:proofErr w:type="spellEnd"/>
            <w:r w:rsidRPr="007543E3">
              <w:rPr>
                <w:lang w:val="ru-RU"/>
              </w:rPr>
              <w:t xml:space="preserve">, </w:t>
            </w:r>
            <w:proofErr w:type="spellStart"/>
            <w:r w:rsidRPr="007543E3">
              <w:rPr>
                <w:lang w:val="ru-RU"/>
              </w:rPr>
              <w:t>миттєва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обробка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активним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розгорнутим</w:t>
            </w:r>
            <w:proofErr w:type="spellEnd"/>
            <w:r w:rsidRPr="007543E3">
              <w:rPr>
                <w:lang w:val="ru-RU"/>
              </w:rPr>
              <w:t xml:space="preserve"> контейнером без </w:t>
            </w:r>
            <w:proofErr w:type="spellStart"/>
            <w:r w:rsidRPr="007543E3">
              <w:rPr>
                <w:lang w:val="ru-RU"/>
              </w:rPr>
              <w:t>додаткових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затримок</w:t>
            </w:r>
            <w:proofErr w:type="spellEnd"/>
            <w:r w:rsidRPr="007543E3">
              <w:rPr>
                <w:lang w:val="ru-RU"/>
              </w:rPr>
              <w:t>.</w:t>
            </w:r>
          </w:p>
        </w:tc>
      </w:tr>
      <w:tr w:rsidR="00193C87" w:rsidRPr="007D6CD8" w14:paraId="400A85B8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46AC9" w14:textId="67890EC8" w:rsidR="00193C87" w:rsidRDefault="007543E3">
            <w:proofErr w:type="spellStart"/>
            <w:r w:rsidRPr="007543E3">
              <w:t>high_load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9C6B" w14:textId="559D0B4C" w:rsidR="00193C87" w:rsidRPr="00DD6E1C" w:rsidRDefault="007543E3">
            <w:pPr>
              <w:rPr>
                <w:lang w:val="ru-RU"/>
              </w:rPr>
            </w:pPr>
            <w:proofErr w:type="spellStart"/>
            <w:r w:rsidRPr="007543E3">
              <w:rPr>
                <w:lang w:val="ru-RU"/>
              </w:rPr>
              <w:t>Різке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зростання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кількості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запитів</w:t>
            </w:r>
            <w:proofErr w:type="spellEnd"/>
            <w:r w:rsidRPr="007543E3">
              <w:rPr>
                <w:lang w:val="ru-RU"/>
              </w:rPr>
              <w:t xml:space="preserve"> до </w:t>
            </w:r>
            <w:proofErr w:type="spellStart"/>
            <w:r w:rsidRPr="007543E3">
              <w:rPr>
                <w:lang w:val="ru-RU"/>
              </w:rPr>
              <w:t>сервісу</w:t>
            </w:r>
            <w:proofErr w:type="spellEnd"/>
            <w:r w:rsidRPr="007543E3">
              <w:rPr>
                <w:lang w:val="ru-RU"/>
              </w:rPr>
              <w:t xml:space="preserve"> і </w:t>
            </w:r>
            <w:proofErr w:type="spellStart"/>
            <w:r w:rsidRPr="007543E3">
              <w:rPr>
                <w:lang w:val="ru-RU"/>
              </w:rPr>
              <w:t>автоматичне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горизонтальне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масштабування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кількості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подів</w:t>
            </w:r>
            <w:proofErr w:type="spellEnd"/>
            <w:r w:rsidRPr="007543E3">
              <w:rPr>
                <w:lang w:val="ru-RU"/>
              </w:rPr>
              <w:t xml:space="preserve"> для </w:t>
            </w:r>
            <w:proofErr w:type="spellStart"/>
            <w:r w:rsidRPr="007543E3">
              <w:rPr>
                <w:lang w:val="ru-RU"/>
              </w:rPr>
              <w:t>збереження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продуктивності</w:t>
            </w:r>
            <w:proofErr w:type="spellEnd"/>
            <w:r w:rsidRPr="007543E3">
              <w:rPr>
                <w:lang w:val="ru-RU"/>
              </w:rPr>
              <w:t>.</w:t>
            </w:r>
          </w:p>
        </w:tc>
      </w:tr>
      <w:tr w:rsidR="00193C87" w:rsidRPr="007543E3" w14:paraId="721C9CE5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BD4E" w14:textId="1F50F6AE" w:rsidR="00193C87" w:rsidRDefault="007543E3">
            <w:proofErr w:type="spellStart"/>
            <w:r w:rsidRPr="007543E3">
              <w:t>build_failure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54E5" w14:textId="2F837844" w:rsidR="00193C87" w:rsidRPr="007543E3" w:rsidRDefault="007543E3">
            <w:proofErr w:type="spellStart"/>
            <w:r w:rsidRPr="007543E3">
              <w:t>Помилка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синтаксису</w:t>
            </w:r>
            <w:proofErr w:type="spellEnd"/>
            <w:r w:rsidRPr="007543E3">
              <w:t xml:space="preserve"> у </w:t>
            </w:r>
            <w:proofErr w:type="spellStart"/>
            <w:r w:rsidRPr="007543E3">
              <w:t>коді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або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збій</w:t>
            </w:r>
            <w:proofErr w:type="spellEnd"/>
            <w:r w:rsidRPr="007543E3">
              <w:t xml:space="preserve"> Kaniko; </w:t>
            </w:r>
            <w:proofErr w:type="spellStart"/>
            <w:r w:rsidRPr="007543E3">
              <w:t>негайне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переривання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конвеєра</w:t>
            </w:r>
            <w:proofErr w:type="spellEnd"/>
            <w:r w:rsidRPr="007543E3">
              <w:t xml:space="preserve">, </w:t>
            </w:r>
            <w:proofErr w:type="spellStart"/>
            <w:r w:rsidRPr="007543E3">
              <w:t>логування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помилки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та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відхилення</w:t>
            </w:r>
            <w:proofErr w:type="spellEnd"/>
            <w:r w:rsidRPr="007543E3">
              <w:t xml:space="preserve"> </w:t>
            </w:r>
            <w:proofErr w:type="spellStart"/>
            <w:r w:rsidRPr="007543E3">
              <w:t>розгортання</w:t>
            </w:r>
            <w:proofErr w:type="spellEnd"/>
            <w:r w:rsidRPr="007543E3">
              <w:t>.</w:t>
            </w:r>
          </w:p>
        </w:tc>
      </w:tr>
      <w:tr w:rsidR="00193C87" w:rsidRPr="007D6CD8" w14:paraId="7EEF15AF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BF6E0" w14:textId="191E5BA5" w:rsidR="00193C87" w:rsidRDefault="007543E3">
            <w:proofErr w:type="spellStart"/>
            <w:r w:rsidRPr="007543E3">
              <w:t>scale_to_zero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AC89E" w14:textId="16D320EC" w:rsidR="00193C87" w:rsidRPr="00DD6E1C" w:rsidRDefault="007543E3">
            <w:pPr>
              <w:rPr>
                <w:lang w:val="ru-RU"/>
              </w:rPr>
            </w:pPr>
            <w:proofErr w:type="spellStart"/>
            <w:r w:rsidRPr="007543E3">
              <w:rPr>
                <w:lang w:val="ru-RU"/>
              </w:rPr>
              <w:t>Відсутність</w:t>
            </w:r>
            <w:proofErr w:type="spellEnd"/>
            <w:r w:rsidRPr="007543E3">
              <w:rPr>
                <w:lang w:val="ru-RU"/>
              </w:rPr>
              <w:t xml:space="preserve"> </w:t>
            </w:r>
            <w:r w:rsidRPr="007543E3">
              <w:t>HTTP</w:t>
            </w:r>
            <w:r w:rsidRPr="007543E3">
              <w:rPr>
                <w:lang w:val="ru-RU"/>
              </w:rPr>
              <w:t>-</w:t>
            </w:r>
            <w:proofErr w:type="spellStart"/>
            <w:r w:rsidRPr="007543E3">
              <w:rPr>
                <w:lang w:val="ru-RU"/>
              </w:rPr>
              <w:t>запитів</w:t>
            </w:r>
            <w:proofErr w:type="spellEnd"/>
            <w:r w:rsidRPr="007543E3">
              <w:rPr>
                <w:lang w:val="ru-RU"/>
              </w:rPr>
              <w:t xml:space="preserve"> до </w:t>
            </w:r>
            <w:proofErr w:type="spellStart"/>
            <w:r w:rsidRPr="007543E3">
              <w:rPr>
                <w:lang w:val="ru-RU"/>
              </w:rPr>
              <w:t>мікросервісу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протягом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визначеного</w:t>
            </w:r>
            <w:proofErr w:type="spellEnd"/>
            <w:r w:rsidRPr="007543E3">
              <w:rPr>
                <w:lang w:val="ru-RU"/>
              </w:rPr>
              <w:t xml:space="preserve"> часу, </w:t>
            </w:r>
            <w:proofErr w:type="spellStart"/>
            <w:r w:rsidRPr="007543E3">
              <w:rPr>
                <w:lang w:val="ru-RU"/>
              </w:rPr>
              <w:t>автоматичне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вимкнення</w:t>
            </w:r>
            <w:proofErr w:type="spellEnd"/>
            <w:r w:rsidRPr="007543E3">
              <w:rPr>
                <w:lang w:val="ru-RU"/>
              </w:rPr>
              <w:t xml:space="preserve"> контейнера для </w:t>
            </w:r>
            <w:proofErr w:type="spellStart"/>
            <w:r w:rsidRPr="007543E3">
              <w:rPr>
                <w:lang w:val="ru-RU"/>
              </w:rPr>
              <w:t>економії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ресурсів</w:t>
            </w:r>
            <w:proofErr w:type="spellEnd"/>
            <w:r w:rsidRPr="007543E3">
              <w:rPr>
                <w:lang w:val="ru-RU"/>
              </w:rPr>
              <w:t xml:space="preserve"> кластера.</w:t>
            </w:r>
          </w:p>
        </w:tc>
      </w:tr>
      <w:tr w:rsidR="00193C87" w:rsidRPr="007D6CD8" w14:paraId="1463DA86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D4EF" w14:textId="11141D57" w:rsidR="00193C87" w:rsidRDefault="007543E3">
            <w:proofErr w:type="spellStart"/>
            <w:r w:rsidRPr="007543E3">
              <w:t>gitops_sync_event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8A021" w14:textId="774FB0D8" w:rsidR="00193C87" w:rsidRPr="007543E3" w:rsidRDefault="007543E3">
            <w:pPr>
              <w:rPr>
                <w:lang w:val="ru-RU"/>
              </w:rPr>
            </w:pPr>
            <w:proofErr w:type="spellStart"/>
            <w:r w:rsidRPr="007543E3">
              <w:rPr>
                <w:lang w:val="ru-RU"/>
              </w:rPr>
              <w:t>Зміна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інфраструктурного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маніфесту</w:t>
            </w:r>
            <w:proofErr w:type="spellEnd"/>
            <w:r w:rsidRPr="007543E3">
              <w:rPr>
                <w:lang w:val="ru-RU"/>
              </w:rPr>
              <w:t xml:space="preserve"> в </w:t>
            </w:r>
            <w:proofErr w:type="spellStart"/>
            <w:r w:rsidRPr="007543E3">
              <w:rPr>
                <w:lang w:val="ru-RU"/>
              </w:rPr>
              <w:t>цільовому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репозиторії</w:t>
            </w:r>
            <w:proofErr w:type="spellEnd"/>
            <w:r w:rsidRPr="007543E3">
              <w:rPr>
                <w:lang w:val="ru-RU"/>
              </w:rPr>
              <w:t xml:space="preserve">, </w:t>
            </w:r>
            <w:proofErr w:type="spellStart"/>
            <w:r w:rsidRPr="007543E3">
              <w:rPr>
                <w:lang w:val="ru-RU"/>
              </w:rPr>
              <w:t>автоматичне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виявлення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нових</w:t>
            </w:r>
            <w:proofErr w:type="spellEnd"/>
            <w:r w:rsidRPr="007543E3">
              <w:rPr>
                <w:lang w:val="ru-RU"/>
              </w:rPr>
              <w:t xml:space="preserve"> </w:t>
            </w:r>
            <w:proofErr w:type="spellStart"/>
            <w:r w:rsidRPr="007543E3">
              <w:rPr>
                <w:lang w:val="ru-RU"/>
              </w:rPr>
              <w:t>комітів</w:t>
            </w:r>
            <w:proofErr w:type="spellEnd"/>
            <w:r w:rsidRPr="007543E3">
              <w:rPr>
                <w:lang w:val="ru-RU"/>
              </w:rPr>
              <w:t xml:space="preserve"> та </w:t>
            </w:r>
            <w:proofErr w:type="spellStart"/>
            <w:r w:rsidRPr="007543E3">
              <w:rPr>
                <w:lang w:val="ru-RU"/>
              </w:rPr>
              <w:t>застосування</w:t>
            </w:r>
            <w:proofErr w:type="spellEnd"/>
            <w:r w:rsidRPr="007543E3">
              <w:rPr>
                <w:lang w:val="ru-RU"/>
              </w:rPr>
              <w:t xml:space="preserve"> стану </w:t>
            </w:r>
            <w:proofErr w:type="spellStart"/>
            <w:r w:rsidRPr="007543E3">
              <w:t>ArgoCD</w:t>
            </w:r>
            <w:proofErr w:type="spellEnd"/>
            <w:r w:rsidRPr="007543E3">
              <w:rPr>
                <w:lang w:val="ru-RU"/>
              </w:rPr>
              <w:t>.</w:t>
            </w:r>
          </w:p>
        </w:tc>
      </w:tr>
    </w:tbl>
    <w:p w14:paraId="55C2F390" w14:textId="77777777" w:rsidR="00193C87" w:rsidRPr="00DD6E1C" w:rsidRDefault="00193C87">
      <w:pPr>
        <w:rPr>
          <w:lang w:val="ru-RU"/>
        </w:rPr>
      </w:pPr>
    </w:p>
    <w:p w14:paraId="3306AD96" w14:textId="77777777" w:rsidR="00193C87" w:rsidRDefault="00000000">
      <w:pPr>
        <w:pStyle w:val="Heading2"/>
        <w:spacing w:before="160" w:after="80"/>
      </w:pPr>
      <w:r>
        <w:rPr>
          <w:rFonts w:ascii="Calibri" w:hAnsi="Calibri" w:cs="Calibri"/>
          <w:color w:val="2E74B5"/>
        </w:rPr>
        <w:t>4.4 Limitations</w:t>
      </w:r>
    </w:p>
    <w:p w14:paraId="0D816DCA" w14:textId="20960976" w:rsidR="007543E3" w:rsidRPr="007543E3" w:rsidRDefault="007543E3" w:rsidP="007543E3">
      <w:pPr>
        <w:pStyle w:val="ListBullet"/>
        <w:spacing w:after="80"/>
      </w:pPr>
      <w:proofErr w:type="spellStart"/>
      <w:r w:rsidRPr="007543E3">
        <w:rPr>
          <w:lang w:val="ru-RU"/>
        </w:rPr>
        <w:t>Збірка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контейнерів</w:t>
      </w:r>
      <w:proofErr w:type="spellEnd"/>
      <w:r w:rsidRPr="007543E3">
        <w:t xml:space="preserve"> </w:t>
      </w:r>
      <w:r w:rsidRPr="007543E3">
        <w:rPr>
          <w:lang w:val="ru-RU"/>
        </w:rPr>
        <w:t>через</w:t>
      </w:r>
      <w:r w:rsidRPr="007543E3">
        <w:t xml:space="preserve"> </w:t>
      </w:r>
      <w:proofErr w:type="spellStart"/>
      <w:r w:rsidRPr="007543E3">
        <w:t>Kaniko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виконується</w:t>
      </w:r>
      <w:proofErr w:type="spellEnd"/>
      <w:r w:rsidRPr="007543E3">
        <w:t xml:space="preserve"> </w:t>
      </w:r>
      <w:r w:rsidRPr="007543E3">
        <w:rPr>
          <w:lang w:val="ru-RU"/>
        </w:rPr>
        <w:t>у</w:t>
      </w:r>
      <w:r w:rsidRPr="007543E3">
        <w:t xml:space="preserve"> </w:t>
      </w:r>
      <w:proofErr w:type="spellStart"/>
      <w:r w:rsidRPr="007543E3">
        <w:rPr>
          <w:lang w:val="ru-RU"/>
        </w:rPr>
        <w:t>просторі</w:t>
      </w:r>
      <w:proofErr w:type="spellEnd"/>
      <w:r w:rsidRPr="007543E3">
        <w:t xml:space="preserve"> </w:t>
      </w:r>
      <w:proofErr w:type="spellStart"/>
      <w:r w:rsidRPr="007543E3">
        <w:t>userspace</w:t>
      </w:r>
      <w:proofErr w:type="spellEnd"/>
      <w:r w:rsidRPr="007543E3">
        <w:t xml:space="preserve"> </w:t>
      </w:r>
      <w:r w:rsidRPr="007543E3">
        <w:rPr>
          <w:lang w:val="ru-RU"/>
        </w:rPr>
        <w:t>і</w:t>
      </w:r>
      <w:r w:rsidRPr="007543E3">
        <w:t xml:space="preserve"> </w:t>
      </w:r>
      <w:r w:rsidRPr="007543E3">
        <w:rPr>
          <w:lang w:val="ru-RU"/>
        </w:rPr>
        <w:t>не</w:t>
      </w:r>
      <w:r w:rsidRPr="007543E3">
        <w:t xml:space="preserve"> </w:t>
      </w:r>
      <w:proofErr w:type="spellStart"/>
      <w:r w:rsidRPr="007543E3">
        <w:rPr>
          <w:lang w:val="ru-RU"/>
        </w:rPr>
        <w:t>надає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привілейованого</w:t>
      </w:r>
      <w:proofErr w:type="spellEnd"/>
      <w:r w:rsidRPr="007543E3">
        <w:t xml:space="preserve"> root-</w:t>
      </w:r>
      <w:r w:rsidRPr="007543E3">
        <w:rPr>
          <w:lang w:val="ru-RU"/>
        </w:rPr>
        <w:t>доступу</w:t>
      </w:r>
      <w:r w:rsidRPr="007543E3">
        <w:t xml:space="preserve"> </w:t>
      </w:r>
      <w:r w:rsidRPr="007543E3">
        <w:rPr>
          <w:lang w:val="ru-RU"/>
        </w:rPr>
        <w:t>до</w:t>
      </w:r>
      <w:r w:rsidRPr="007543E3">
        <w:t xml:space="preserve"> </w:t>
      </w:r>
      <w:r w:rsidRPr="007543E3">
        <w:rPr>
          <w:lang w:val="ru-RU"/>
        </w:rPr>
        <w:t>хост</w:t>
      </w:r>
      <w:r w:rsidRPr="007543E3">
        <w:t>-</w:t>
      </w:r>
      <w:proofErr w:type="spellStart"/>
      <w:r w:rsidRPr="007543E3">
        <w:rPr>
          <w:lang w:val="ru-RU"/>
        </w:rPr>
        <w:t>машини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вузла</w:t>
      </w:r>
      <w:proofErr w:type="spellEnd"/>
      <w:r w:rsidRPr="007543E3">
        <w:t xml:space="preserve"> Kubernetes.</w:t>
      </w:r>
    </w:p>
    <w:p w14:paraId="395D8443" w14:textId="0A667E08" w:rsidR="007543E3" w:rsidRPr="007543E3" w:rsidRDefault="007543E3" w:rsidP="007543E3">
      <w:pPr>
        <w:pStyle w:val="ListBullet"/>
        <w:spacing w:after="80"/>
      </w:pPr>
      <w:proofErr w:type="spellStart"/>
      <w:r w:rsidRPr="007543E3">
        <w:rPr>
          <w:lang w:val="ru-RU"/>
        </w:rPr>
        <w:t>Згенеровані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домени</w:t>
      </w:r>
      <w:proofErr w:type="spellEnd"/>
      <w:r w:rsidRPr="007543E3">
        <w:t xml:space="preserve"> sslip.io </w:t>
      </w:r>
      <w:proofErr w:type="spellStart"/>
      <w:r w:rsidRPr="007543E3">
        <w:rPr>
          <w:lang w:val="ru-RU"/>
        </w:rPr>
        <w:t>використовуються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виключно</w:t>
      </w:r>
      <w:proofErr w:type="spellEnd"/>
      <w:r w:rsidRPr="007543E3">
        <w:t xml:space="preserve"> </w:t>
      </w:r>
      <w:r w:rsidRPr="007543E3">
        <w:rPr>
          <w:lang w:val="ru-RU"/>
        </w:rPr>
        <w:t>як</w:t>
      </w:r>
      <w:r w:rsidRPr="007543E3">
        <w:t xml:space="preserve"> </w:t>
      </w:r>
      <w:proofErr w:type="spellStart"/>
      <w:r w:rsidRPr="007543E3">
        <w:rPr>
          <w:lang w:val="ru-RU"/>
        </w:rPr>
        <w:t>базовий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індикатор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працездатності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маршрутизації</w:t>
      </w:r>
      <w:proofErr w:type="spellEnd"/>
      <w:r w:rsidRPr="007543E3">
        <w:t xml:space="preserve">, </w:t>
      </w:r>
      <w:r w:rsidRPr="007543E3">
        <w:rPr>
          <w:lang w:val="ru-RU"/>
        </w:rPr>
        <w:t>а</w:t>
      </w:r>
      <w:r w:rsidRPr="007543E3">
        <w:t xml:space="preserve"> </w:t>
      </w:r>
      <w:r w:rsidRPr="007543E3">
        <w:rPr>
          <w:lang w:val="ru-RU"/>
        </w:rPr>
        <w:t>не</w:t>
      </w:r>
      <w:r w:rsidRPr="007543E3">
        <w:t xml:space="preserve"> </w:t>
      </w:r>
      <w:r w:rsidRPr="007543E3">
        <w:rPr>
          <w:lang w:val="ru-RU"/>
        </w:rPr>
        <w:t>як</w:t>
      </w:r>
      <w:r w:rsidRPr="007543E3">
        <w:t xml:space="preserve"> </w:t>
      </w:r>
      <w:proofErr w:type="spellStart"/>
      <w:r w:rsidRPr="007543E3">
        <w:rPr>
          <w:lang w:val="ru-RU"/>
        </w:rPr>
        <w:t>рішення</w:t>
      </w:r>
      <w:proofErr w:type="spellEnd"/>
      <w:r w:rsidRPr="007543E3">
        <w:t xml:space="preserve"> </w:t>
      </w:r>
      <w:r w:rsidRPr="007543E3">
        <w:rPr>
          <w:lang w:val="ru-RU"/>
        </w:rPr>
        <w:t>для</w:t>
      </w:r>
      <w:r w:rsidRPr="007543E3">
        <w:t xml:space="preserve"> production-</w:t>
      </w:r>
      <w:proofErr w:type="spellStart"/>
      <w:r w:rsidRPr="007543E3">
        <w:rPr>
          <w:lang w:val="ru-RU"/>
        </w:rPr>
        <w:t>доменів</w:t>
      </w:r>
      <w:proofErr w:type="spellEnd"/>
      <w:r w:rsidRPr="007543E3">
        <w:t>.</w:t>
      </w:r>
    </w:p>
    <w:p w14:paraId="36A75634" w14:textId="55EDA73B" w:rsidR="007543E3" w:rsidRPr="007543E3" w:rsidRDefault="007543E3" w:rsidP="007543E3">
      <w:pPr>
        <w:pStyle w:val="ListBullet"/>
        <w:spacing w:after="80"/>
      </w:pPr>
      <w:proofErr w:type="spellStart"/>
      <w:r w:rsidRPr="007543E3">
        <w:rPr>
          <w:lang w:val="ru-RU"/>
        </w:rPr>
        <w:t>Візуалізація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термінала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логів</w:t>
      </w:r>
      <w:proofErr w:type="spellEnd"/>
      <w:r w:rsidRPr="007543E3">
        <w:t xml:space="preserve"> </w:t>
      </w:r>
      <w:r w:rsidRPr="007543E3">
        <w:rPr>
          <w:lang w:val="ru-RU"/>
        </w:rPr>
        <w:t>та</w:t>
      </w:r>
      <w:r w:rsidRPr="007543E3">
        <w:t xml:space="preserve"> </w:t>
      </w:r>
      <w:r w:rsidRPr="007543E3">
        <w:rPr>
          <w:lang w:val="ru-RU"/>
        </w:rPr>
        <w:t>трекера</w:t>
      </w:r>
      <w:r w:rsidRPr="007543E3">
        <w:t xml:space="preserve"> </w:t>
      </w:r>
      <w:proofErr w:type="spellStart"/>
      <w:r w:rsidRPr="007543E3">
        <w:rPr>
          <w:lang w:val="ru-RU"/>
        </w:rPr>
        <w:t>життєвого</w:t>
      </w:r>
      <w:proofErr w:type="spellEnd"/>
      <w:r w:rsidRPr="007543E3">
        <w:t xml:space="preserve"> </w:t>
      </w:r>
      <w:r w:rsidRPr="007543E3">
        <w:rPr>
          <w:lang w:val="ru-RU"/>
        </w:rPr>
        <w:t>циклу</w:t>
      </w:r>
      <w:r w:rsidRPr="007543E3">
        <w:t xml:space="preserve"> </w:t>
      </w:r>
      <w:proofErr w:type="spellStart"/>
      <w:r w:rsidRPr="007543E3">
        <w:rPr>
          <w:lang w:val="ru-RU"/>
        </w:rPr>
        <w:t>відображає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лише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системні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процеси</w:t>
      </w:r>
      <w:proofErr w:type="spellEnd"/>
      <w:r w:rsidRPr="007543E3">
        <w:t xml:space="preserve"> </w:t>
      </w:r>
      <w:r w:rsidRPr="007543E3">
        <w:rPr>
          <w:lang w:val="ru-RU"/>
        </w:rPr>
        <w:t>оркестратора</w:t>
      </w:r>
      <w:r w:rsidRPr="007543E3">
        <w:t xml:space="preserve">; </w:t>
      </w:r>
      <w:r w:rsidRPr="007543E3">
        <w:rPr>
          <w:lang w:val="ru-RU"/>
        </w:rPr>
        <w:t>для</w:t>
      </w:r>
      <w:r w:rsidRPr="007543E3">
        <w:t xml:space="preserve"> </w:t>
      </w:r>
      <w:proofErr w:type="spellStart"/>
      <w:r w:rsidRPr="007543E3">
        <w:rPr>
          <w:lang w:val="ru-RU"/>
        </w:rPr>
        <w:t>глибокого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аналізу</w:t>
      </w:r>
      <w:proofErr w:type="spellEnd"/>
      <w:r w:rsidRPr="007543E3">
        <w:t xml:space="preserve"> </w:t>
      </w:r>
      <w:r w:rsidRPr="007543E3">
        <w:rPr>
          <w:lang w:val="ru-RU"/>
        </w:rPr>
        <w:t>метрик</w:t>
      </w:r>
      <w:r w:rsidRPr="007543E3">
        <w:t xml:space="preserve"> </w:t>
      </w:r>
      <w:proofErr w:type="spellStart"/>
      <w:r w:rsidRPr="007543E3">
        <w:rPr>
          <w:lang w:val="ru-RU"/>
        </w:rPr>
        <w:t>вузлів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потрібен</w:t>
      </w:r>
      <w:proofErr w:type="spellEnd"/>
      <w:r w:rsidRPr="007543E3">
        <w:t xml:space="preserve"> </w:t>
      </w:r>
      <w:r w:rsidRPr="007543E3">
        <w:rPr>
          <w:lang w:val="ru-RU"/>
        </w:rPr>
        <w:t>доступ</w:t>
      </w:r>
      <w:r w:rsidRPr="007543E3">
        <w:t xml:space="preserve"> </w:t>
      </w:r>
      <w:r w:rsidRPr="007543E3">
        <w:rPr>
          <w:lang w:val="ru-RU"/>
        </w:rPr>
        <w:t>до</w:t>
      </w:r>
      <w:r w:rsidRPr="007543E3">
        <w:t xml:space="preserve"> </w:t>
      </w:r>
      <w:proofErr w:type="spellStart"/>
      <w:r w:rsidRPr="007543E3">
        <w:rPr>
          <w:lang w:val="ru-RU"/>
        </w:rPr>
        <w:t>консолі</w:t>
      </w:r>
      <w:proofErr w:type="spellEnd"/>
      <w:r w:rsidRPr="007543E3">
        <w:t xml:space="preserve"> Google Cloud.</w:t>
      </w:r>
    </w:p>
    <w:p w14:paraId="3E9BEC45" w14:textId="30A009E7" w:rsidR="00193C87" w:rsidRPr="007543E3" w:rsidRDefault="007543E3" w:rsidP="007543E3">
      <w:pPr>
        <w:pStyle w:val="ListBullet"/>
        <w:spacing w:after="80"/>
      </w:pPr>
      <w:proofErr w:type="spellStart"/>
      <w:r w:rsidRPr="007543E3">
        <w:rPr>
          <w:lang w:val="ru-RU"/>
        </w:rPr>
        <w:t>Запропонована</w:t>
      </w:r>
      <w:proofErr w:type="spellEnd"/>
      <w:r w:rsidRPr="007543E3">
        <w:t xml:space="preserve"> Serverless </w:t>
      </w:r>
      <w:r w:rsidRPr="007543E3">
        <w:rPr>
          <w:lang w:val="ru-RU"/>
        </w:rPr>
        <w:t>та</w:t>
      </w:r>
      <w:r w:rsidRPr="007543E3">
        <w:t xml:space="preserve"> </w:t>
      </w:r>
      <w:proofErr w:type="spellStart"/>
      <w:r w:rsidRPr="007543E3">
        <w:t>GitOps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архітектура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демонструє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потужний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інженерний</w:t>
      </w:r>
      <w:proofErr w:type="spellEnd"/>
      <w:r w:rsidRPr="007543E3">
        <w:t xml:space="preserve"> </w:t>
      </w:r>
      <w:proofErr w:type="spellStart"/>
      <w:r w:rsidRPr="007543E3">
        <w:rPr>
          <w:lang w:val="ru-RU"/>
        </w:rPr>
        <w:t>підхід</w:t>
      </w:r>
      <w:proofErr w:type="spellEnd"/>
      <w:r w:rsidRPr="007543E3">
        <w:t xml:space="preserve">. </w:t>
      </w:r>
      <w:r w:rsidRPr="007543E3">
        <w:rPr>
          <w:lang w:val="ru-RU"/>
        </w:rPr>
        <w:t xml:space="preserve">Для </w:t>
      </w:r>
      <w:proofErr w:type="spellStart"/>
      <w:r w:rsidRPr="007543E3">
        <w:rPr>
          <w:lang w:val="ru-RU"/>
        </w:rPr>
        <w:t>комерційного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впровадження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платформи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її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потрібно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адаптувати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під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специфічні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вимоги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мережевої</w:t>
      </w:r>
      <w:proofErr w:type="spellEnd"/>
      <w:r w:rsidRPr="007543E3">
        <w:rPr>
          <w:lang w:val="ru-RU"/>
        </w:rPr>
        <w:t xml:space="preserve"> </w:t>
      </w:r>
      <w:proofErr w:type="spellStart"/>
      <w:r w:rsidRPr="007543E3">
        <w:rPr>
          <w:lang w:val="ru-RU"/>
        </w:rPr>
        <w:t>безпеки</w:t>
      </w:r>
      <w:proofErr w:type="spellEnd"/>
      <w:r w:rsidRPr="007543E3">
        <w:rPr>
          <w:lang w:val="ru-RU"/>
        </w:rPr>
        <w:t xml:space="preserve"> конкретного </w:t>
      </w:r>
      <w:proofErr w:type="spellStart"/>
      <w:r w:rsidRPr="007543E3">
        <w:rPr>
          <w:lang w:val="ru-RU"/>
        </w:rPr>
        <w:t>підприємства</w:t>
      </w:r>
      <w:proofErr w:type="spellEnd"/>
      <w:r w:rsidRPr="007543E3">
        <w:rPr>
          <w:lang w:val="ru-RU"/>
        </w:rPr>
        <w:t>.</w:t>
      </w:r>
    </w:p>
    <w:sectPr w:rsidR="00193C87" w:rsidRPr="007543E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6F965" w14:textId="77777777" w:rsidR="00FC018F" w:rsidRDefault="00FC018F">
      <w:pPr>
        <w:spacing w:after="0" w:line="240" w:lineRule="auto"/>
      </w:pPr>
      <w:r>
        <w:separator/>
      </w:r>
    </w:p>
  </w:endnote>
  <w:endnote w:type="continuationSeparator" w:id="0">
    <w:p w14:paraId="741D4955" w14:textId="77777777" w:rsidR="00FC018F" w:rsidRDefault="00FC0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E6E62" w14:textId="35DED17A" w:rsidR="00193C87" w:rsidRDefault="00B04B57">
    <w:pPr>
      <w:pStyle w:val="Footer"/>
      <w:jc w:val="center"/>
    </w:pPr>
    <w:r>
      <w:t>Integral SRS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F61CD" w14:textId="77777777" w:rsidR="00FC018F" w:rsidRDefault="00FC018F">
      <w:pPr>
        <w:spacing w:after="0" w:line="240" w:lineRule="auto"/>
      </w:pPr>
      <w:r>
        <w:separator/>
      </w:r>
    </w:p>
  </w:footnote>
  <w:footnote w:type="continuationSeparator" w:id="0">
    <w:p w14:paraId="214B471F" w14:textId="77777777" w:rsidR="00FC018F" w:rsidRDefault="00FC01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7E42D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7234D0"/>
    <w:multiLevelType w:val="hybridMultilevel"/>
    <w:tmpl w:val="8A7C55F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019311">
    <w:abstractNumId w:val="8"/>
  </w:num>
  <w:num w:numId="2" w16cid:durableId="622004146">
    <w:abstractNumId w:val="6"/>
  </w:num>
  <w:num w:numId="3" w16cid:durableId="335307788">
    <w:abstractNumId w:val="5"/>
  </w:num>
  <w:num w:numId="4" w16cid:durableId="1566987607">
    <w:abstractNumId w:val="4"/>
  </w:num>
  <w:num w:numId="5" w16cid:durableId="582835843">
    <w:abstractNumId w:val="7"/>
  </w:num>
  <w:num w:numId="6" w16cid:durableId="682433710">
    <w:abstractNumId w:val="3"/>
  </w:num>
  <w:num w:numId="7" w16cid:durableId="748043736">
    <w:abstractNumId w:val="2"/>
  </w:num>
  <w:num w:numId="8" w16cid:durableId="1331593189">
    <w:abstractNumId w:val="1"/>
  </w:num>
  <w:num w:numId="9" w16cid:durableId="1737974186">
    <w:abstractNumId w:val="0"/>
  </w:num>
  <w:num w:numId="10" w16cid:durableId="686233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A54"/>
    <w:rsid w:val="0015074B"/>
    <w:rsid w:val="00193C87"/>
    <w:rsid w:val="001A228E"/>
    <w:rsid w:val="0022065D"/>
    <w:rsid w:val="0029639D"/>
    <w:rsid w:val="00326F90"/>
    <w:rsid w:val="003A739C"/>
    <w:rsid w:val="003B66AA"/>
    <w:rsid w:val="004402E7"/>
    <w:rsid w:val="0069248F"/>
    <w:rsid w:val="007543E3"/>
    <w:rsid w:val="007D6CD8"/>
    <w:rsid w:val="00901A3E"/>
    <w:rsid w:val="00AA1681"/>
    <w:rsid w:val="00AA1D8D"/>
    <w:rsid w:val="00B04B57"/>
    <w:rsid w:val="00B47730"/>
    <w:rsid w:val="00C17116"/>
    <w:rsid w:val="00C91C28"/>
    <w:rsid w:val="00CB0664"/>
    <w:rsid w:val="00D3416D"/>
    <w:rsid w:val="00DD6E1C"/>
    <w:rsid w:val="00E83B63"/>
    <w:rsid w:val="00FC01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8B4BE7"/>
  <w14:defaultImageDpi w14:val="300"/>
  <w15:docId w15:val="{D8183932-110A-4DF7-8DCE-607989BA4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15</Pages>
  <Words>14347</Words>
  <Characters>8179</Characters>
  <Application>Microsoft Office Word</Application>
  <DocSecurity>0</DocSecurity>
  <Lines>68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Yevhen Tkachenko2</dc:creator>
  <dc:description>generated by python-docx</dc:description>
  <cp:lastModifiedBy>Yevhen Tkachenko2</cp:lastModifiedBy>
  <cp:revision>9</cp:revision>
  <dcterms:created xsi:type="dcterms:W3CDTF">2026-07-09T13:57:00Z</dcterms:created>
  <dcterms:modified xsi:type="dcterms:W3CDTF">2026-07-10T14:58:00Z</dcterms:modified>
  <cp:category/>
</cp:coreProperties>
</file>